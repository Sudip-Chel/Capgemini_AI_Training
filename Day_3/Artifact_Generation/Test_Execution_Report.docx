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05D31" w14:textId="77777777" w:rsidR="00F13375" w:rsidRDefault="00752CD9">
      <w:pPr>
        <w:jc w:val="center"/>
      </w:pPr>
      <w:r>
        <w:rPr>
          <w:b/>
          <w:sz w:val="40"/>
        </w:rPr>
        <w:t>Test Execution Report</w:t>
      </w:r>
    </w:p>
    <w:p w14:paraId="7D1DEF6F" w14:textId="77777777" w:rsidR="00F13375" w:rsidRDefault="00752CD9">
      <w:r>
        <w:t>Prepared By: Senior QA Architect and Project Lead</w:t>
      </w:r>
      <w:r>
        <w:br/>
        <w:t>Execution Date: 02-Sep-2026</w:t>
      </w:r>
    </w:p>
    <w:p w14:paraId="494A297D" w14:textId="77777777" w:rsidR="00F13375" w:rsidRDefault="00752CD9">
      <w:pPr>
        <w:pStyle w:val="Heading1"/>
      </w:pPr>
      <w:r>
        <w:t>1. Execution Overview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13375" w14:paraId="46D08954" w14:textId="77777777">
        <w:tc>
          <w:tcPr>
            <w:tcW w:w="4320" w:type="dxa"/>
          </w:tcPr>
          <w:p w14:paraId="4DE3DC5E" w14:textId="77777777" w:rsidR="00F13375" w:rsidRDefault="00752CD9">
            <w:r>
              <w:t>Field</w:t>
            </w:r>
          </w:p>
        </w:tc>
        <w:tc>
          <w:tcPr>
            <w:tcW w:w="4320" w:type="dxa"/>
          </w:tcPr>
          <w:p w14:paraId="0231F8D0" w14:textId="77777777" w:rsidR="00F13375" w:rsidRDefault="00752CD9">
            <w:r>
              <w:t>Details</w:t>
            </w:r>
          </w:p>
        </w:tc>
      </w:tr>
      <w:tr w:rsidR="00F13375" w14:paraId="38226695" w14:textId="77777777">
        <w:tc>
          <w:tcPr>
            <w:tcW w:w="4320" w:type="dxa"/>
          </w:tcPr>
          <w:p w14:paraId="3A9C41CD" w14:textId="77777777" w:rsidR="00F13375" w:rsidRDefault="00752CD9">
            <w:r>
              <w:t>Project</w:t>
            </w:r>
          </w:p>
        </w:tc>
        <w:tc>
          <w:tcPr>
            <w:tcW w:w="4320" w:type="dxa"/>
          </w:tcPr>
          <w:p w14:paraId="010366B4" w14:textId="77777777" w:rsidR="00F13375" w:rsidRDefault="00752CD9">
            <w:r>
              <w:t>E-Commerce Application</w:t>
            </w:r>
          </w:p>
        </w:tc>
      </w:tr>
      <w:tr w:rsidR="00F13375" w14:paraId="5C5B3C31" w14:textId="77777777">
        <w:tc>
          <w:tcPr>
            <w:tcW w:w="4320" w:type="dxa"/>
          </w:tcPr>
          <w:p w14:paraId="2BCC458A" w14:textId="77777777" w:rsidR="00F13375" w:rsidRDefault="00752CD9">
            <w:r>
              <w:t>Application</w:t>
            </w:r>
          </w:p>
        </w:tc>
        <w:tc>
          <w:tcPr>
            <w:tcW w:w="4320" w:type="dxa"/>
          </w:tcPr>
          <w:p w14:paraId="16331F58" w14:textId="77777777" w:rsidR="00F13375" w:rsidRDefault="00752CD9">
            <w:r>
              <w:t>Online Shopping Website</w:t>
            </w:r>
          </w:p>
        </w:tc>
      </w:tr>
      <w:tr w:rsidR="00F13375" w14:paraId="71231438" w14:textId="77777777">
        <w:tc>
          <w:tcPr>
            <w:tcW w:w="4320" w:type="dxa"/>
          </w:tcPr>
          <w:p w14:paraId="6A10FD98" w14:textId="77777777" w:rsidR="00F13375" w:rsidRDefault="00752CD9">
            <w:r>
              <w:t>Test Cycle</w:t>
            </w:r>
          </w:p>
        </w:tc>
        <w:tc>
          <w:tcPr>
            <w:tcW w:w="4320" w:type="dxa"/>
          </w:tcPr>
          <w:p w14:paraId="5527CF0C" w14:textId="77777777" w:rsidR="00F13375" w:rsidRDefault="00752CD9">
            <w:r>
              <w:t>Regression Testing</w:t>
            </w:r>
          </w:p>
        </w:tc>
      </w:tr>
      <w:tr w:rsidR="00F13375" w14:paraId="18F651B1" w14:textId="77777777">
        <w:tc>
          <w:tcPr>
            <w:tcW w:w="4320" w:type="dxa"/>
          </w:tcPr>
          <w:p w14:paraId="7C7255D6" w14:textId="77777777" w:rsidR="00F13375" w:rsidRDefault="00752CD9">
            <w:r>
              <w:t>Environment</w:t>
            </w:r>
          </w:p>
        </w:tc>
        <w:tc>
          <w:tcPr>
            <w:tcW w:w="4320" w:type="dxa"/>
          </w:tcPr>
          <w:p w14:paraId="5AAEB257" w14:textId="77777777" w:rsidR="00F13375" w:rsidRDefault="00752CD9">
            <w:r>
              <w:t>QA</w:t>
            </w:r>
          </w:p>
        </w:tc>
      </w:tr>
      <w:tr w:rsidR="00F13375" w14:paraId="4211AFDC" w14:textId="77777777">
        <w:tc>
          <w:tcPr>
            <w:tcW w:w="4320" w:type="dxa"/>
          </w:tcPr>
          <w:p w14:paraId="4C9462DE" w14:textId="77777777" w:rsidR="00F13375" w:rsidRDefault="00752CD9">
            <w:r>
              <w:t>Execution Date</w:t>
            </w:r>
          </w:p>
        </w:tc>
        <w:tc>
          <w:tcPr>
            <w:tcW w:w="4320" w:type="dxa"/>
          </w:tcPr>
          <w:p w14:paraId="6004F934" w14:textId="77777777" w:rsidR="00F13375" w:rsidRDefault="00752CD9">
            <w:r>
              <w:t>02-Sep-2026</w:t>
            </w:r>
          </w:p>
        </w:tc>
      </w:tr>
      <w:tr w:rsidR="00F13375" w14:paraId="661C3282" w14:textId="77777777">
        <w:tc>
          <w:tcPr>
            <w:tcW w:w="4320" w:type="dxa"/>
          </w:tcPr>
          <w:p w14:paraId="04134E93" w14:textId="77777777" w:rsidR="00F13375" w:rsidRDefault="00752CD9">
            <w:r>
              <w:t>Tester</w:t>
            </w:r>
          </w:p>
        </w:tc>
        <w:tc>
          <w:tcPr>
            <w:tcW w:w="4320" w:type="dxa"/>
          </w:tcPr>
          <w:p w14:paraId="3DC0B35F" w14:textId="77777777" w:rsidR="00F13375" w:rsidRDefault="00752CD9">
            <w:r>
              <w:t>AI Testing Agent</w:t>
            </w:r>
          </w:p>
        </w:tc>
      </w:tr>
      <w:tr w:rsidR="00F13375" w14:paraId="71608368" w14:textId="77777777">
        <w:tc>
          <w:tcPr>
            <w:tcW w:w="4320" w:type="dxa"/>
          </w:tcPr>
          <w:p w14:paraId="7ED88610" w14:textId="77777777" w:rsidR="00F13375" w:rsidRDefault="00752CD9">
            <w:r>
              <w:t>Overall Status</w:t>
            </w:r>
          </w:p>
        </w:tc>
        <w:tc>
          <w:tcPr>
            <w:tcW w:w="4320" w:type="dxa"/>
          </w:tcPr>
          <w:p w14:paraId="6249DCB9" w14:textId="77777777" w:rsidR="00F13375" w:rsidRDefault="00752CD9">
            <w:r>
              <w:t>PARTIALLY PASSED</w:t>
            </w:r>
          </w:p>
        </w:tc>
      </w:tr>
    </w:tbl>
    <w:p w14:paraId="0FD167ED" w14:textId="77777777" w:rsidR="00F13375" w:rsidRDefault="00752CD9">
      <w:pPr>
        <w:pStyle w:val="Heading1"/>
      </w:pPr>
      <w:r>
        <w:t>2. Execution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13375" w14:paraId="538BAB84" w14:textId="77777777">
        <w:tc>
          <w:tcPr>
            <w:tcW w:w="4320" w:type="dxa"/>
          </w:tcPr>
          <w:p w14:paraId="03DECD36" w14:textId="77777777" w:rsidR="00F13375" w:rsidRDefault="00752CD9">
            <w:r>
              <w:t>Metric</w:t>
            </w:r>
          </w:p>
        </w:tc>
        <w:tc>
          <w:tcPr>
            <w:tcW w:w="4320" w:type="dxa"/>
          </w:tcPr>
          <w:p w14:paraId="59130CC6" w14:textId="77777777" w:rsidR="00F13375" w:rsidRDefault="00752CD9">
            <w:r>
              <w:t>Count</w:t>
            </w:r>
          </w:p>
        </w:tc>
      </w:tr>
      <w:tr w:rsidR="00F13375" w14:paraId="3FA1F5F8" w14:textId="77777777">
        <w:tc>
          <w:tcPr>
            <w:tcW w:w="4320" w:type="dxa"/>
          </w:tcPr>
          <w:p w14:paraId="1E4F49E7" w14:textId="77777777" w:rsidR="00F13375" w:rsidRDefault="00752CD9">
            <w:r>
              <w:t>Total Test Cases</w:t>
            </w:r>
          </w:p>
        </w:tc>
        <w:tc>
          <w:tcPr>
            <w:tcW w:w="4320" w:type="dxa"/>
          </w:tcPr>
          <w:p w14:paraId="5007C906" w14:textId="77777777" w:rsidR="00F13375" w:rsidRDefault="00752CD9">
            <w:r>
              <w:t>20</w:t>
            </w:r>
          </w:p>
        </w:tc>
      </w:tr>
      <w:tr w:rsidR="00F13375" w14:paraId="7163A41F" w14:textId="77777777">
        <w:tc>
          <w:tcPr>
            <w:tcW w:w="4320" w:type="dxa"/>
          </w:tcPr>
          <w:p w14:paraId="11E35E7C" w14:textId="77777777" w:rsidR="00F13375" w:rsidRDefault="00752CD9">
            <w:r>
              <w:t>Executed</w:t>
            </w:r>
          </w:p>
        </w:tc>
        <w:tc>
          <w:tcPr>
            <w:tcW w:w="4320" w:type="dxa"/>
          </w:tcPr>
          <w:p w14:paraId="72A4FFC0" w14:textId="77777777" w:rsidR="00F13375" w:rsidRDefault="00752CD9">
            <w:r>
              <w:t>20</w:t>
            </w:r>
          </w:p>
        </w:tc>
      </w:tr>
      <w:tr w:rsidR="00F13375" w14:paraId="36A48DCA" w14:textId="77777777">
        <w:tc>
          <w:tcPr>
            <w:tcW w:w="4320" w:type="dxa"/>
          </w:tcPr>
          <w:p w14:paraId="789F941C" w14:textId="77777777" w:rsidR="00F13375" w:rsidRDefault="00752CD9">
            <w:r>
              <w:t>Passed</w:t>
            </w:r>
          </w:p>
        </w:tc>
        <w:tc>
          <w:tcPr>
            <w:tcW w:w="4320" w:type="dxa"/>
          </w:tcPr>
          <w:p w14:paraId="0EB5E791" w14:textId="77777777" w:rsidR="00F13375" w:rsidRDefault="00752CD9">
            <w:r>
              <w:t>16</w:t>
            </w:r>
          </w:p>
        </w:tc>
      </w:tr>
      <w:tr w:rsidR="00F13375" w14:paraId="38728B90" w14:textId="77777777">
        <w:tc>
          <w:tcPr>
            <w:tcW w:w="4320" w:type="dxa"/>
          </w:tcPr>
          <w:p w14:paraId="3CCCE1B1" w14:textId="77777777" w:rsidR="00F13375" w:rsidRDefault="00752CD9">
            <w:r>
              <w:t>Failed</w:t>
            </w:r>
          </w:p>
        </w:tc>
        <w:tc>
          <w:tcPr>
            <w:tcW w:w="4320" w:type="dxa"/>
          </w:tcPr>
          <w:p w14:paraId="5FCD5EC4" w14:textId="77777777" w:rsidR="00F13375" w:rsidRDefault="00752CD9">
            <w:r>
              <w:t>3</w:t>
            </w:r>
          </w:p>
        </w:tc>
      </w:tr>
      <w:tr w:rsidR="00F13375" w14:paraId="462D75B9" w14:textId="77777777">
        <w:tc>
          <w:tcPr>
            <w:tcW w:w="4320" w:type="dxa"/>
          </w:tcPr>
          <w:p w14:paraId="22C2420C" w14:textId="77777777" w:rsidR="00F13375" w:rsidRDefault="00752CD9">
            <w:r>
              <w:t>Blocked</w:t>
            </w:r>
          </w:p>
        </w:tc>
        <w:tc>
          <w:tcPr>
            <w:tcW w:w="4320" w:type="dxa"/>
          </w:tcPr>
          <w:p w14:paraId="649841BE" w14:textId="77777777" w:rsidR="00F13375" w:rsidRDefault="00752CD9">
            <w:r>
              <w:t>1</w:t>
            </w:r>
          </w:p>
        </w:tc>
      </w:tr>
      <w:tr w:rsidR="00F13375" w14:paraId="10CE1754" w14:textId="77777777">
        <w:tc>
          <w:tcPr>
            <w:tcW w:w="4320" w:type="dxa"/>
          </w:tcPr>
          <w:p w14:paraId="65650459" w14:textId="77777777" w:rsidR="00F13375" w:rsidRDefault="00752CD9">
            <w:r>
              <w:t>Skipped</w:t>
            </w:r>
          </w:p>
        </w:tc>
        <w:tc>
          <w:tcPr>
            <w:tcW w:w="4320" w:type="dxa"/>
          </w:tcPr>
          <w:p w14:paraId="4B584315" w14:textId="77777777" w:rsidR="00F13375" w:rsidRDefault="00752CD9">
            <w:r>
              <w:t>0</w:t>
            </w:r>
          </w:p>
        </w:tc>
      </w:tr>
      <w:tr w:rsidR="00F13375" w14:paraId="779C75FA" w14:textId="77777777">
        <w:tc>
          <w:tcPr>
            <w:tcW w:w="4320" w:type="dxa"/>
          </w:tcPr>
          <w:p w14:paraId="30DCB831" w14:textId="77777777" w:rsidR="00F13375" w:rsidRDefault="00752CD9">
            <w:r>
              <w:t>Pass Percentage</w:t>
            </w:r>
          </w:p>
        </w:tc>
        <w:tc>
          <w:tcPr>
            <w:tcW w:w="4320" w:type="dxa"/>
          </w:tcPr>
          <w:p w14:paraId="1008D354" w14:textId="77777777" w:rsidR="00F13375" w:rsidRDefault="00752CD9">
            <w:r>
              <w:t>80%</w:t>
            </w:r>
          </w:p>
        </w:tc>
      </w:tr>
    </w:tbl>
    <w:p w14:paraId="5ADBA733" w14:textId="77777777" w:rsidR="00F13375" w:rsidRDefault="00752CD9">
      <w:pPr>
        <w:pStyle w:val="Heading1"/>
      </w:pPr>
      <w:r>
        <w:t>3. Test Results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13375" w14:paraId="2F13CD0B" w14:textId="77777777">
        <w:tc>
          <w:tcPr>
            <w:tcW w:w="2880" w:type="dxa"/>
          </w:tcPr>
          <w:p w14:paraId="6B862536" w14:textId="77777777" w:rsidR="00F13375" w:rsidRDefault="00752CD9">
            <w:r>
              <w:t>Test Case ID</w:t>
            </w:r>
          </w:p>
        </w:tc>
        <w:tc>
          <w:tcPr>
            <w:tcW w:w="2880" w:type="dxa"/>
          </w:tcPr>
          <w:p w14:paraId="1B9FBFDD" w14:textId="77777777" w:rsidR="00F13375" w:rsidRDefault="00752CD9">
            <w:r>
              <w:t>Status</w:t>
            </w:r>
          </w:p>
        </w:tc>
        <w:tc>
          <w:tcPr>
            <w:tcW w:w="2880" w:type="dxa"/>
          </w:tcPr>
          <w:p w14:paraId="4C94FBC7" w14:textId="77777777" w:rsidR="00F13375" w:rsidRDefault="00752CD9">
            <w:r>
              <w:t>Remarks</w:t>
            </w:r>
          </w:p>
        </w:tc>
      </w:tr>
      <w:tr w:rsidR="00F13375" w14:paraId="5322823B" w14:textId="77777777">
        <w:tc>
          <w:tcPr>
            <w:tcW w:w="2880" w:type="dxa"/>
          </w:tcPr>
          <w:p w14:paraId="7C7B66D9" w14:textId="77777777" w:rsidR="00F13375" w:rsidRDefault="00752CD9">
            <w:r>
              <w:t>TC-001</w:t>
            </w:r>
          </w:p>
        </w:tc>
        <w:tc>
          <w:tcPr>
            <w:tcW w:w="2880" w:type="dxa"/>
          </w:tcPr>
          <w:p w14:paraId="65693204" w14:textId="77777777" w:rsidR="00F13375" w:rsidRDefault="00752CD9">
            <w:r>
              <w:t>PASS</w:t>
            </w:r>
          </w:p>
        </w:tc>
        <w:tc>
          <w:tcPr>
            <w:tcW w:w="2880" w:type="dxa"/>
          </w:tcPr>
          <w:p w14:paraId="0EE09313" w14:textId="77777777" w:rsidR="00F13375" w:rsidRDefault="00752CD9">
            <w:r>
              <w:t>User logged in successfully</w:t>
            </w:r>
          </w:p>
        </w:tc>
      </w:tr>
      <w:tr w:rsidR="00F13375" w14:paraId="30A20D1B" w14:textId="77777777">
        <w:tc>
          <w:tcPr>
            <w:tcW w:w="2880" w:type="dxa"/>
          </w:tcPr>
          <w:p w14:paraId="7387E5EC" w14:textId="77777777" w:rsidR="00F13375" w:rsidRDefault="00752CD9">
            <w:r>
              <w:lastRenderedPageBreak/>
              <w:t>TC-002</w:t>
            </w:r>
          </w:p>
        </w:tc>
        <w:tc>
          <w:tcPr>
            <w:tcW w:w="2880" w:type="dxa"/>
          </w:tcPr>
          <w:p w14:paraId="195A7F7E" w14:textId="77777777" w:rsidR="00F13375" w:rsidRDefault="00752CD9">
            <w:r>
              <w:t>PASS</w:t>
            </w:r>
          </w:p>
        </w:tc>
        <w:tc>
          <w:tcPr>
            <w:tcW w:w="2880" w:type="dxa"/>
          </w:tcPr>
          <w:p w14:paraId="7D63D593" w14:textId="77777777" w:rsidR="00F13375" w:rsidRDefault="00752CD9">
            <w:r>
              <w:t>Error message displayed</w:t>
            </w:r>
          </w:p>
        </w:tc>
      </w:tr>
      <w:tr w:rsidR="00F13375" w14:paraId="0C4AC005" w14:textId="77777777">
        <w:tc>
          <w:tcPr>
            <w:tcW w:w="2880" w:type="dxa"/>
          </w:tcPr>
          <w:p w14:paraId="36FD7D32" w14:textId="77777777" w:rsidR="00F13375" w:rsidRDefault="00752CD9">
            <w:r>
              <w:t>TC-003</w:t>
            </w:r>
          </w:p>
        </w:tc>
        <w:tc>
          <w:tcPr>
            <w:tcW w:w="2880" w:type="dxa"/>
          </w:tcPr>
          <w:p w14:paraId="58BC48A9" w14:textId="77777777" w:rsidR="00F13375" w:rsidRDefault="00752CD9">
            <w:r>
              <w:t>PASS</w:t>
            </w:r>
          </w:p>
        </w:tc>
        <w:tc>
          <w:tcPr>
            <w:tcW w:w="2880" w:type="dxa"/>
          </w:tcPr>
          <w:p w14:paraId="75053C94" w14:textId="77777777" w:rsidR="00F13375" w:rsidRDefault="00752CD9">
            <w:r>
              <w:t>Validation message displayed</w:t>
            </w:r>
          </w:p>
        </w:tc>
      </w:tr>
      <w:tr w:rsidR="00F13375" w14:paraId="31A1F629" w14:textId="77777777">
        <w:tc>
          <w:tcPr>
            <w:tcW w:w="2880" w:type="dxa"/>
          </w:tcPr>
          <w:p w14:paraId="7DDFA551" w14:textId="77777777" w:rsidR="00F13375" w:rsidRDefault="00752CD9">
            <w:r>
              <w:t>TC-004</w:t>
            </w:r>
          </w:p>
        </w:tc>
        <w:tc>
          <w:tcPr>
            <w:tcW w:w="2880" w:type="dxa"/>
          </w:tcPr>
          <w:p w14:paraId="10716E2E" w14:textId="77777777" w:rsidR="00F13375" w:rsidRDefault="00752CD9">
            <w:r>
              <w:t>PASS</w:t>
            </w:r>
          </w:p>
        </w:tc>
        <w:tc>
          <w:tcPr>
            <w:tcW w:w="2880" w:type="dxa"/>
          </w:tcPr>
          <w:p w14:paraId="0EAA7EF5" w14:textId="77777777" w:rsidR="00F13375" w:rsidRDefault="00752CD9">
            <w:r>
              <w:t>Validation message displayed</w:t>
            </w:r>
          </w:p>
        </w:tc>
      </w:tr>
      <w:tr w:rsidR="00F13375" w14:paraId="302CD2D5" w14:textId="77777777">
        <w:tc>
          <w:tcPr>
            <w:tcW w:w="2880" w:type="dxa"/>
          </w:tcPr>
          <w:p w14:paraId="1D08C97F" w14:textId="77777777" w:rsidR="00F13375" w:rsidRDefault="00752CD9">
            <w:r>
              <w:t>TC-005</w:t>
            </w:r>
          </w:p>
        </w:tc>
        <w:tc>
          <w:tcPr>
            <w:tcW w:w="2880" w:type="dxa"/>
          </w:tcPr>
          <w:p w14:paraId="3C249086" w14:textId="77777777" w:rsidR="00F13375" w:rsidRDefault="00752CD9">
            <w:r>
              <w:t>PASS</w:t>
            </w:r>
          </w:p>
        </w:tc>
        <w:tc>
          <w:tcPr>
            <w:tcW w:w="2880" w:type="dxa"/>
          </w:tcPr>
          <w:p w14:paraId="43E02621" w14:textId="77777777" w:rsidR="00F13375" w:rsidRDefault="00752CD9">
            <w:r>
              <w:t>Product displayed</w:t>
            </w:r>
          </w:p>
        </w:tc>
      </w:tr>
      <w:tr w:rsidR="00F13375" w14:paraId="09A5F99A" w14:textId="77777777">
        <w:tc>
          <w:tcPr>
            <w:tcW w:w="2880" w:type="dxa"/>
          </w:tcPr>
          <w:p w14:paraId="224D4671" w14:textId="77777777" w:rsidR="00F13375" w:rsidRDefault="00752CD9">
            <w:r>
              <w:t>TC-006</w:t>
            </w:r>
          </w:p>
        </w:tc>
        <w:tc>
          <w:tcPr>
            <w:tcW w:w="2880" w:type="dxa"/>
          </w:tcPr>
          <w:p w14:paraId="3F2420DD" w14:textId="77777777" w:rsidR="00F13375" w:rsidRDefault="00752CD9">
            <w:r>
              <w:t>PASS</w:t>
            </w:r>
          </w:p>
        </w:tc>
        <w:tc>
          <w:tcPr>
            <w:tcW w:w="2880" w:type="dxa"/>
          </w:tcPr>
          <w:p w14:paraId="07A20402" w14:textId="77777777" w:rsidR="00F13375" w:rsidRDefault="00752CD9">
            <w:r>
              <w:t>Product added successfully</w:t>
            </w:r>
          </w:p>
        </w:tc>
      </w:tr>
      <w:tr w:rsidR="00F13375" w14:paraId="72E1B713" w14:textId="77777777">
        <w:tc>
          <w:tcPr>
            <w:tcW w:w="2880" w:type="dxa"/>
          </w:tcPr>
          <w:p w14:paraId="367FE9C6" w14:textId="77777777" w:rsidR="00F13375" w:rsidRDefault="00752CD9">
            <w:r>
              <w:t>TC-007</w:t>
            </w:r>
          </w:p>
        </w:tc>
        <w:tc>
          <w:tcPr>
            <w:tcW w:w="2880" w:type="dxa"/>
          </w:tcPr>
          <w:p w14:paraId="6BD6D5C8" w14:textId="77777777" w:rsidR="00F13375" w:rsidRDefault="00752CD9">
            <w:r>
              <w:t>PASS</w:t>
            </w:r>
          </w:p>
        </w:tc>
        <w:tc>
          <w:tcPr>
            <w:tcW w:w="2880" w:type="dxa"/>
          </w:tcPr>
          <w:p w14:paraId="59F4DDD9" w14:textId="77777777" w:rsidR="00F13375" w:rsidRDefault="00752CD9">
            <w:r>
              <w:t>Product removed</w:t>
            </w:r>
          </w:p>
        </w:tc>
      </w:tr>
      <w:tr w:rsidR="00F13375" w14:paraId="476B71E7" w14:textId="77777777">
        <w:tc>
          <w:tcPr>
            <w:tcW w:w="2880" w:type="dxa"/>
          </w:tcPr>
          <w:p w14:paraId="6AC8D718" w14:textId="77777777" w:rsidR="00F13375" w:rsidRDefault="00752CD9">
            <w:r>
              <w:t>TC-008</w:t>
            </w:r>
          </w:p>
        </w:tc>
        <w:tc>
          <w:tcPr>
            <w:tcW w:w="2880" w:type="dxa"/>
          </w:tcPr>
          <w:p w14:paraId="58E6BA7C" w14:textId="77777777" w:rsidR="00F13375" w:rsidRDefault="00752CD9">
            <w:r>
              <w:t>FAIL</w:t>
            </w:r>
          </w:p>
        </w:tc>
        <w:tc>
          <w:tcPr>
            <w:tcW w:w="2880" w:type="dxa"/>
          </w:tcPr>
          <w:p w14:paraId="713E25C8" w14:textId="77777777" w:rsidR="00F13375" w:rsidRDefault="00752CD9">
            <w:r>
              <w:t>Quantity not updated correctly</w:t>
            </w:r>
          </w:p>
        </w:tc>
      </w:tr>
      <w:tr w:rsidR="00F13375" w14:paraId="71480577" w14:textId="77777777">
        <w:tc>
          <w:tcPr>
            <w:tcW w:w="2880" w:type="dxa"/>
          </w:tcPr>
          <w:p w14:paraId="7578628F" w14:textId="77777777" w:rsidR="00F13375" w:rsidRDefault="00752CD9">
            <w:r>
              <w:t>TC-009</w:t>
            </w:r>
          </w:p>
        </w:tc>
        <w:tc>
          <w:tcPr>
            <w:tcW w:w="2880" w:type="dxa"/>
          </w:tcPr>
          <w:p w14:paraId="47B7B025" w14:textId="77777777" w:rsidR="00F13375" w:rsidRDefault="00752CD9">
            <w:r>
              <w:t>PASS</w:t>
            </w:r>
          </w:p>
        </w:tc>
        <w:tc>
          <w:tcPr>
            <w:tcW w:w="2880" w:type="dxa"/>
          </w:tcPr>
          <w:p w14:paraId="43073373" w14:textId="77777777" w:rsidR="00F13375" w:rsidRDefault="00752CD9">
            <w:r>
              <w:t>Checkout page opened</w:t>
            </w:r>
          </w:p>
        </w:tc>
      </w:tr>
      <w:tr w:rsidR="00F13375" w14:paraId="6FF961FD" w14:textId="77777777">
        <w:tc>
          <w:tcPr>
            <w:tcW w:w="2880" w:type="dxa"/>
          </w:tcPr>
          <w:p w14:paraId="471C8E58" w14:textId="77777777" w:rsidR="00F13375" w:rsidRDefault="00752CD9">
            <w:r>
              <w:t>TC-010</w:t>
            </w:r>
          </w:p>
        </w:tc>
        <w:tc>
          <w:tcPr>
            <w:tcW w:w="2880" w:type="dxa"/>
          </w:tcPr>
          <w:p w14:paraId="7CACD68D" w14:textId="77777777" w:rsidR="00F13375" w:rsidRDefault="00752CD9">
            <w:r>
              <w:t>FAIL</w:t>
            </w:r>
          </w:p>
        </w:tc>
        <w:tc>
          <w:tcPr>
            <w:tcW w:w="2880" w:type="dxa"/>
          </w:tcPr>
          <w:p w14:paraId="550968D5" w14:textId="77777777" w:rsidR="00F13375" w:rsidRDefault="00752CD9">
            <w:r>
              <w:t>Order submission failed</w:t>
            </w:r>
          </w:p>
        </w:tc>
      </w:tr>
    </w:tbl>
    <w:p w14:paraId="4A20F1A7" w14:textId="77777777" w:rsidR="00F13375" w:rsidRDefault="00752CD9">
      <w:pPr>
        <w:pStyle w:val="Heading1"/>
      </w:pPr>
      <w:r>
        <w:t>4. Failure Analysis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13375" w14:paraId="11C2B14A" w14:textId="77777777">
        <w:tc>
          <w:tcPr>
            <w:tcW w:w="2160" w:type="dxa"/>
          </w:tcPr>
          <w:p w14:paraId="0897DE1F" w14:textId="77777777" w:rsidR="00F13375" w:rsidRDefault="00752CD9">
            <w:r>
              <w:t>Test Case</w:t>
            </w:r>
          </w:p>
        </w:tc>
        <w:tc>
          <w:tcPr>
            <w:tcW w:w="2160" w:type="dxa"/>
          </w:tcPr>
          <w:p w14:paraId="421DD09D" w14:textId="77777777" w:rsidR="00F13375" w:rsidRDefault="00752CD9">
            <w:r>
              <w:t>Failure Type</w:t>
            </w:r>
          </w:p>
        </w:tc>
        <w:tc>
          <w:tcPr>
            <w:tcW w:w="2160" w:type="dxa"/>
          </w:tcPr>
          <w:p w14:paraId="1E75B446" w14:textId="77777777" w:rsidR="00F13375" w:rsidRDefault="00752CD9">
            <w:r>
              <w:t>Severity</w:t>
            </w:r>
          </w:p>
        </w:tc>
        <w:tc>
          <w:tcPr>
            <w:tcW w:w="2160" w:type="dxa"/>
          </w:tcPr>
          <w:p w14:paraId="79B66ACA" w14:textId="77777777" w:rsidR="00F13375" w:rsidRDefault="00752CD9">
            <w:r>
              <w:t>Analysis</w:t>
            </w:r>
          </w:p>
        </w:tc>
      </w:tr>
      <w:tr w:rsidR="00F13375" w14:paraId="5FA8F1B2" w14:textId="77777777">
        <w:tc>
          <w:tcPr>
            <w:tcW w:w="2160" w:type="dxa"/>
          </w:tcPr>
          <w:p w14:paraId="34FEF734" w14:textId="77777777" w:rsidR="00F13375" w:rsidRDefault="00752CD9">
            <w:r>
              <w:t>TC-008</w:t>
            </w:r>
          </w:p>
        </w:tc>
        <w:tc>
          <w:tcPr>
            <w:tcW w:w="2160" w:type="dxa"/>
          </w:tcPr>
          <w:p w14:paraId="1E1593AB" w14:textId="77777777" w:rsidR="00F13375" w:rsidRDefault="00752CD9">
            <w:r>
              <w:t>Application Defect</w:t>
            </w:r>
          </w:p>
        </w:tc>
        <w:tc>
          <w:tcPr>
            <w:tcW w:w="2160" w:type="dxa"/>
          </w:tcPr>
          <w:p w14:paraId="19497B9C" w14:textId="77777777" w:rsidR="00F13375" w:rsidRDefault="00752CD9">
            <w:r>
              <w:t>Medium</w:t>
            </w:r>
          </w:p>
        </w:tc>
        <w:tc>
          <w:tcPr>
            <w:tcW w:w="2160" w:type="dxa"/>
          </w:tcPr>
          <w:p w14:paraId="3660D95D" w14:textId="77777777" w:rsidR="00F13375" w:rsidRDefault="00752CD9">
            <w:r>
              <w:t>Cart quantity is not updated correctly</w:t>
            </w:r>
          </w:p>
        </w:tc>
      </w:tr>
      <w:tr w:rsidR="00F13375" w14:paraId="69A2C99D" w14:textId="77777777">
        <w:tc>
          <w:tcPr>
            <w:tcW w:w="2160" w:type="dxa"/>
          </w:tcPr>
          <w:p w14:paraId="6458F098" w14:textId="77777777" w:rsidR="00F13375" w:rsidRDefault="00752CD9">
            <w:r>
              <w:t>TC-010</w:t>
            </w:r>
          </w:p>
        </w:tc>
        <w:tc>
          <w:tcPr>
            <w:tcW w:w="2160" w:type="dxa"/>
          </w:tcPr>
          <w:p w14:paraId="146CF787" w14:textId="77777777" w:rsidR="00F13375" w:rsidRDefault="00752CD9">
            <w:r>
              <w:t>Application Defect</w:t>
            </w:r>
          </w:p>
        </w:tc>
        <w:tc>
          <w:tcPr>
            <w:tcW w:w="2160" w:type="dxa"/>
          </w:tcPr>
          <w:p w14:paraId="7E177962" w14:textId="77777777" w:rsidR="00F13375" w:rsidRDefault="00752CD9">
            <w:r>
              <w:t>High</w:t>
            </w:r>
          </w:p>
        </w:tc>
        <w:tc>
          <w:tcPr>
            <w:tcW w:w="2160" w:type="dxa"/>
          </w:tcPr>
          <w:p w14:paraId="05F75341" w14:textId="77777777" w:rsidR="00F13375" w:rsidRDefault="00752CD9">
            <w:r>
              <w:t>Order submission fails after clicking Place Order</w:t>
            </w:r>
          </w:p>
        </w:tc>
      </w:tr>
      <w:tr w:rsidR="00F13375" w14:paraId="3D878FF1" w14:textId="77777777">
        <w:tc>
          <w:tcPr>
            <w:tcW w:w="2160" w:type="dxa"/>
          </w:tcPr>
          <w:p w14:paraId="2DD5653A" w14:textId="77777777" w:rsidR="00F13375" w:rsidRDefault="00752CD9">
            <w:r>
              <w:t>TC-015</w:t>
            </w:r>
          </w:p>
        </w:tc>
        <w:tc>
          <w:tcPr>
            <w:tcW w:w="2160" w:type="dxa"/>
          </w:tcPr>
          <w:p w14:paraId="4C65612A" w14:textId="77777777" w:rsidR="00F13375" w:rsidRDefault="00752CD9">
            <w:r>
              <w:t>Automation Issue</w:t>
            </w:r>
          </w:p>
        </w:tc>
        <w:tc>
          <w:tcPr>
            <w:tcW w:w="2160" w:type="dxa"/>
          </w:tcPr>
          <w:p w14:paraId="1E16C85B" w14:textId="77777777" w:rsidR="00F13375" w:rsidRDefault="00752CD9">
            <w:r>
              <w:t>Low</w:t>
            </w:r>
          </w:p>
        </w:tc>
        <w:tc>
          <w:tcPr>
            <w:tcW w:w="2160" w:type="dxa"/>
          </w:tcPr>
          <w:p w14:paraId="1B68D8B6" w14:textId="77777777" w:rsidR="00F13375" w:rsidRDefault="00752CD9">
            <w:r>
              <w:t>Locator was not found</w:t>
            </w:r>
          </w:p>
        </w:tc>
      </w:tr>
    </w:tbl>
    <w:p w14:paraId="004D4D55" w14:textId="77777777" w:rsidR="00F13375" w:rsidRDefault="00752CD9">
      <w:pPr>
        <w:pStyle w:val="Heading1"/>
      </w:pPr>
      <w:r>
        <w:t>5. Defect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13375" w14:paraId="2E4DF125" w14:textId="77777777">
        <w:tc>
          <w:tcPr>
            <w:tcW w:w="4320" w:type="dxa"/>
          </w:tcPr>
          <w:p w14:paraId="656AD2B7" w14:textId="77777777" w:rsidR="00F13375" w:rsidRDefault="00752CD9">
            <w:r>
              <w:t>Severity</w:t>
            </w:r>
          </w:p>
        </w:tc>
        <w:tc>
          <w:tcPr>
            <w:tcW w:w="4320" w:type="dxa"/>
          </w:tcPr>
          <w:p w14:paraId="1500A910" w14:textId="77777777" w:rsidR="00F13375" w:rsidRDefault="00752CD9">
            <w:r>
              <w:t>Count</w:t>
            </w:r>
          </w:p>
        </w:tc>
      </w:tr>
      <w:tr w:rsidR="00F13375" w14:paraId="7679701C" w14:textId="77777777">
        <w:tc>
          <w:tcPr>
            <w:tcW w:w="4320" w:type="dxa"/>
          </w:tcPr>
          <w:p w14:paraId="1CE43649" w14:textId="77777777" w:rsidR="00F13375" w:rsidRDefault="00752CD9">
            <w:r>
              <w:t>Critical</w:t>
            </w:r>
          </w:p>
        </w:tc>
        <w:tc>
          <w:tcPr>
            <w:tcW w:w="4320" w:type="dxa"/>
          </w:tcPr>
          <w:p w14:paraId="2322F001" w14:textId="77777777" w:rsidR="00F13375" w:rsidRDefault="00752CD9">
            <w:r>
              <w:t>0</w:t>
            </w:r>
          </w:p>
        </w:tc>
      </w:tr>
      <w:tr w:rsidR="00F13375" w14:paraId="5E2F5AE5" w14:textId="77777777">
        <w:tc>
          <w:tcPr>
            <w:tcW w:w="4320" w:type="dxa"/>
          </w:tcPr>
          <w:p w14:paraId="05FAD91F" w14:textId="77777777" w:rsidR="00F13375" w:rsidRDefault="00752CD9">
            <w:r>
              <w:t>High</w:t>
            </w:r>
          </w:p>
        </w:tc>
        <w:tc>
          <w:tcPr>
            <w:tcW w:w="4320" w:type="dxa"/>
          </w:tcPr>
          <w:p w14:paraId="56B20A0C" w14:textId="77777777" w:rsidR="00F13375" w:rsidRDefault="00752CD9">
            <w:r>
              <w:t>1</w:t>
            </w:r>
          </w:p>
        </w:tc>
      </w:tr>
      <w:tr w:rsidR="00F13375" w14:paraId="005A2234" w14:textId="77777777">
        <w:tc>
          <w:tcPr>
            <w:tcW w:w="4320" w:type="dxa"/>
          </w:tcPr>
          <w:p w14:paraId="50E23AE6" w14:textId="77777777" w:rsidR="00F13375" w:rsidRDefault="00752CD9">
            <w:r>
              <w:t>Medium</w:t>
            </w:r>
          </w:p>
        </w:tc>
        <w:tc>
          <w:tcPr>
            <w:tcW w:w="4320" w:type="dxa"/>
          </w:tcPr>
          <w:p w14:paraId="249FAAB8" w14:textId="77777777" w:rsidR="00F13375" w:rsidRDefault="00752CD9">
            <w:r>
              <w:t>1</w:t>
            </w:r>
          </w:p>
        </w:tc>
      </w:tr>
      <w:tr w:rsidR="00F13375" w14:paraId="570E0FE8" w14:textId="77777777">
        <w:tc>
          <w:tcPr>
            <w:tcW w:w="4320" w:type="dxa"/>
          </w:tcPr>
          <w:p w14:paraId="43467FBA" w14:textId="77777777" w:rsidR="00F13375" w:rsidRDefault="00752CD9">
            <w:r>
              <w:t>Low</w:t>
            </w:r>
          </w:p>
        </w:tc>
        <w:tc>
          <w:tcPr>
            <w:tcW w:w="4320" w:type="dxa"/>
          </w:tcPr>
          <w:p w14:paraId="19F14E3C" w14:textId="77777777" w:rsidR="00F13375" w:rsidRDefault="00752CD9">
            <w:r>
              <w:t>1</w:t>
            </w:r>
          </w:p>
        </w:tc>
      </w:tr>
      <w:tr w:rsidR="00F13375" w14:paraId="7B2B7AD9" w14:textId="77777777">
        <w:tc>
          <w:tcPr>
            <w:tcW w:w="4320" w:type="dxa"/>
          </w:tcPr>
          <w:p w14:paraId="46FE0C09" w14:textId="77777777" w:rsidR="00F13375" w:rsidRDefault="00752CD9">
            <w:r>
              <w:lastRenderedPageBreak/>
              <w:t>Total</w:t>
            </w:r>
          </w:p>
        </w:tc>
        <w:tc>
          <w:tcPr>
            <w:tcW w:w="4320" w:type="dxa"/>
          </w:tcPr>
          <w:p w14:paraId="0B778152" w14:textId="77777777" w:rsidR="00F13375" w:rsidRDefault="00752CD9">
            <w:r>
              <w:t>3</w:t>
            </w:r>
          </w:p>
        </w:tc>
      </w:tr>
    </w:tbl>
    <w:p w14:paraId="17CFEA95" w14:textId="77777777" w:rsidR="00F13375" w:rsidRDefault="00752CD9">
      <w:pPr>
        <w:pStyle w:val="Heading1"/>
      </w:pPr>
      <w:r>
        <w:t>6. Final Assessment</w:t>
      </w:r>
    </w:p>
    <w:p w14:paraId="6C6CC7E7" w14:textId="77777777" w:rsidR="00F13375" w:rsidRDefault="00752CD9">
      <w:r>
        <w:t>Overall Result: PARTIALLY PASSED</w:t>
      </w:r>
    </w:p>
    <w:p w14:paraId="484B0EE3" w14:textId="77777777" w:rsidR="00F13375" w:rsidRDefault="00752CD9">
      <w:r>
        <w:t>Recommendation: Release Not Recommended</w:t>
      </w:r>
    </w:p>
    <w:p w14:paraId="3E437706" w14:textId="77777777" w:rsidR="007F4399" w:rsidRDefault="00752CD9">
      <w:r>
        <w:t xml:space="preserve">Reason: One high-severity defect remains open, impacting core order placement functionality. Regression testing achieved 80% pass </w:t>
      </w:r>
      <w:proofErr w:type="gramStart"/>
      <w:r>
        <w:t>rate,</w:t>
      </w:r>
      <w:proofErr w:type="gramEnd"/>
      <w:r>
        <w:t xml:space="preserve"> however open defects require resolution before release approval.</w:t>
      </w:r>
      <w:r w:rsidR="007F4399">
        <w:br/>
      </w:r>
    </w:p>
    <w:p w14:paraId="73CA4736" w14:textId="77777777" w:rsidR="007F4399" w:rsidRDefault="007F4399"/>
    <w:p w14:paraId="0F89EE2A" w14:textId="3D39F71F" w:rsidR="00F13375" w:rsidRDefault="007F4399">
      <w:pPr>
        <w:rPr>
          <w:b/>
          <w:bCs/>
        </w:rPr>
      </w:pPr>
      <w:r>
        <w:br/>
      </w:r>
      <w:r>
        <w:br/>
      </w:r>
      <w:proofErr w:type="gramStart"/>
      <w:r w:rsidRPr="007F4399">
        <w:rPr>
          <w:b/>
          <w:bCs/>
        </w:rPr>
        <w:t>Prompt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5A1B0326" w14:textId="77777777" w:rsidR="007F4399" w:rsidRDefault="007F4399">
      <w:pPr>
        <w:rPr>
          <w:b/>
          <w:bCs/>
        </w:rPr>
      </w:pPr>
    </w:p>
    <w:p w14:paraId="58A44CC5" w14:textId="77777777" w:rsidR="007F4399" w:rsidRPr="007F4399" w:rsidRDefault="007F4399" w:rsidP="007F4399">
      <w:r w:rsidRPr="007F4399">
        <w:t>Role: Senior QA Architect and Project Lead</w:t>
      </w:r>
    </w:p>
    <w:p w14:paraId="3221F543" w14:textId="77777777" w:rsidR="007F4399" w:rsidRPr="007F4399" w:rsidRDefault="007F4399" w:rsidP="007F4399"/>
    <w:p w14:paraId="5BCAE10E" w14:textId="77777777" w:rsidR="007F4399" w:rsidRPr="007F4399" w:rsidRDefault="007F4399" w:rsidP="007F4399">
      <w:r w:rsidRPr="007F4399">
        <w:t>Task:</w:t>
      </w:r>
    </w:p>
    <w:p w14:paraId="1128CE80" w14:textId="77777777" w:rsidR="007F4399" w:rsidRPr="007F4399" w:rsidRDefault="007F4399" w:rsidP="007F4399">
      <w:r w:rsidRPr="007F4399">
        <w:t>Create a professional Test Execution Report from the provided execution statistics and test results.</w:t>
      </w:r>
    </w:p>
    <w:p w14:paraId="6586B401" w14:textId="77777777" w:rsidR="007F4399" w:rsidRPr="007F4399" w:rsidRDefault="007F4399" w:rsidP="007F4399"/>
    <w:p w14:paraId="7BB46A58" w14:textId="77777777" w:rsidR="007F4399" w:rsidRPr="007F4399" w:rsidRDefault="007F4399" w:rsidP="007F4399">
      <w:r w:rsidRPr="007F4399">
        <w:t>Requirements:</w:t>
      </w:r>
    </w:p>
    <w:p w14:paraId="5360A5F5" w14:textId="77777777" w:rsidR="007F4399" w:rsidRPr="007F4399" w:rsidRDefault="007F4399" w:rsidP="007F4399">
      <w:r w:rsidRPr="007F4399">
        <w:t>1. Generate an executive-level Test Execution Report used in enterprise QA projects.</w:t>
      </w:r>
    </w:p>
    <w:p w14:paraId="3DCB88BD" w14:textId="77777777" w:rsidR="007F4399" w:rsidRPr="007F4399" w:rsidRDefault="007F4399" w:rsidP="007F4399">
      <w:r w:rsidRPr="007F4399">
        <w:t>2. Include project overview, execution summary, test results, failure analysis, defect summary, and release recommendation.</w:t>
      </w:r>
    </w:p>
    <w:p w14:paraId="4449813E" w14:textId="77777777" w:rsidR="007F4399" w:rsidRPr="007F4399" w:rsidRDefault="007F4399" w:rsidP="007F4399">
      <w:r w:rsidRPr="007F4399">
        <w:t>3. Use formal QA reporting terminology.</w:t>
      </w:r>
    </w:p>
    <w:p w14:paraId="52F00568" w14:textId="77777777" w:rsidR="007F4399" w:rsidRPr="007F4399" w:rsidRDefault="007F4399" w:rsidP="007F4399">
      <w:r w:rsidRPr="007F4399">
        <w:t>4. Provide release readiness assessment.</w:t>
      </w:r>
    </w:p>
    <w:p w14:paraId="5D0C5779" w14:textId="77777777" w:rsidR="007F4399" w:rsidRPr="007F4399" w:rsidRDefault="007F4399" w:rsidP="007F4399">
      <w:r w:rsidRPr="007F4399">
        <w:t>5. Include metrics and percentage calculations where applicable.</w:t>
      </w:r>
    </w:p>
    <w:p w14:paraId="3D849DFD" w14:textId="77777777" w:rsidR="007F4399" w:rsidRPr="007F4399" w:rsidRDefault="007F4399" w:rsidP="007F4399">
      <w:r w:rsidRPr="007F4399">
        <w:t>6. Present information in a management-friendly format.</w:t>
      </w:r>
    </w:p>
    <w:p w14:paraId="23ADD55E" w14:textId="77777777" w:rsidR="007F4399" w:rsidRPr="007F4399" w:rsidRDefault="007F4399" w:rsidP="007F4399"/>
    <w:p w14:paraId="5EDF448C" w14:textId="77777777" w:rsidR="007F4399" w:rsidRPr="007F4399" w:rsidRDefault="007F4399" w:rsidP="007F4399">
      <w:r w:rsidRPr="007F4399">
        <w:lastRenderedPageBreak/>
        <w:t>Sections to Include:</w:t>
      </w:r>
    </w:p>
    <w:p w14:paraId="3655A10D" w14:textId="77777777" w:rsidR="007F4399" w:rsidRPr="007F4399" w:rsidRDefault="007F4399" w:rsidP="007F4399"/>
    <w:p w14:paraId="0E1042AC" w14:textId="77777777" w:rsidR="007F4399" w:rsidRPr="007F4399" w:rsidRDefault="007F4399" w:rsidP="007F4399">
      <w:r w:rsidRPr="007F4399">
        <w:t>1. Cover Page</w:t>
      </w:r>
    </w:p>
    <w:p w14:paraId="20DA76E2" w14:textId="77777777" w:rsidR="007F4399" w:rsidRPr="007F4399" w:rsidRDefault="007F4399" w:rsidP="007F4399">
      <w:r w:rsidRPr="007F4399">
        <w:t>2. Document Information</w:t>
      </w:r>
    </w:p>
    <w:p w14:paraId="780F90FE" w14:textId="77777777" w:rsidR="007F4399" w:rsidRPr="007F4399" w:rsidRDefault="007F4399" w:rsidP="007F4399">
      <w:r w:rsidRPr="007F4399">
        <w:t>3. Execution Overview</w:t>
      </w:r>
    </w:p>
    <w:p w14:paraId="083A58C3" w14:textId="77777777" w:rsidR="007F4399" w:rsidRPr="007F4399" w:rsidRDefault="007F4399" w:rsidP="007F4399">
      <w:r w:rsidRPr="007F4399">
        <w:t>4. Execution Summary</w:t>
      </w:r>
    </w:p>
    <w:p w14:paraId="416BE750" w14:textId="77777777" w:rsidR="007F4399" w:rsidRPr="007F4399" w:rsidRDefault="007F4399" w:rsidP="007F4399">
      <w:r w:rsidRPr="007F4399">
        <w:t>5. Test Results</w:t>
      </w:r>
    </w:p>
    <w:p w14:paraId="6395C3EC" w14:textId="77777777" w:rsidR="007F4399" w:rsidRPr="007F4399" w:rsidRDefault="007F4399" w:rsidP="007F4399">
      <w:r w:rsidRPr="007F4399">
        <w:t>6. Failure Analysis</w:t>
      </w:r>
    </w:p>
    <w:p w14:paraId="038A291A" w14:textId="77777777" w:rsidR="007F4399" w:rsidRPr="007F4399" w:rsidRDefault="007F4399" w:rsidP="007F4399">
      <w:r w:rsidRPr="007F4399">
        <w:t>7. Defect Summary</w:t>
      </w:r>
    </w:p>
    <w:p w14:paraId="6657814A" w14:textId="77777777" w:rsidR="007F4399" w:rsidRPr="007F4399" w:rsidRDefault="007F4399" w:rsidP="007F4399">
      <w:r w:rsidRPr="007F4399">
        <w:t>8. Risk Assessment</w:t>
      </w:r>
    </w:p>
    <w:p w14:paraId="4607F296" w14:textId="77777777" w:rsidR="007F4399" w:rsidRPr="007F4399" w:rsidRDefault="007F4399" w:rsidP="007F4399">
      <w:r w:rsidRPr="007F4399">
        <w:t>9. Release Recommendation</w:t>
      </w:r>
    </w:p>
    <w:p w14:paraId="39F24440" w14:textId="77777777" w:rsidR="007F4399" w:rsidRPr="007F4399" w:rsidRDefault="007F4399" w:rsidP="007F4399">
      <w:r w:rsidRPr="007F4399">
        <w:t>10. Final Assessment</w:t>
      </w:r>
    </w:p>
    <w:p w14:paraId="1E312A56" w14:textId="77777777" w:rsidR="007F4399" w:rsidRPr="007F4399" w:rsidRDefault="007F4399" w:rsidP="007F4399">
      <w:r w:rsidRPr="007F4399">
        <w:t>11. Sign-Off Section</w:t>
      </w:r>
    </w:p>
    <w:p w14:paraId="5F31EBF9" w14:textId="77777777" w:rsidR="007F4399" w:rsidRPr="007F4399" w:rsidRDefault="007F4399" w:rsidP="007F4399"/>
    <w:p w14:paraId="19369B48" w14:textId="77777777" w:rsidR="007F4399" w:rsidRPr="007F4399" w:rsidRDefault="007F4399" w:rsidP="007F4399">
      <w:r w:rsidRPr="007F4399">
        <w:t>Input Data:</w:t>
      </w:r>
    </w:p>
    <w:p w14:paraId="5EEFDB3E" w14:textId="77777777" w:rsidR="007F4399" w:rsidRPr="007F4399" w:rsidRDefault="007F4399" w:rsidP="007F4399">
      <w:r w:rsidRPr="007F4399">
        <w:t>&lt;Project Details&gt;</w:t>
      </w:r>
    </w:p>
    <w:p w14:paraId="32BABB4E" w14:textId="77777777" w:rsidR="007F4399" w:rsidRPr="007F4399" w:rsidRDefault="007F4399" w:rsidP="007F4399">
      <w:r w:rsidRPr="007F4399">
        <w:t>&lt;Test Metrics&gt;</w:t>
      </w:r>
    </w:p>
    <w:p w14:paraId="40B07AC0" w14:textId="77777777" w:rsidR="007F4399" w:rsidRPr="007F4399" w:rsidRDefault="007F4399" w:rsidP="007F4399">
      <w:r w:rsidRPr="007F4399">
        <w:t>&lt;Test Case Results&gt;</w:t>
      </w:r>
    </w:p>
    <w:p w14:paraId="4D61E24E" w14:textId="77777777" w:rsidR="007F4399" w:rsidRPr="007F4399" w:rsidRDefault="007F4399" w:rsidP="007F4399">
      <w:r w:rsidRPr="007F4399">
        <w:t>&lt;Failure Analysis&gt;</w:t>
      </w:r>
    </w:p>
    <w:p w14:paraId="3F3399E9" w14:textId="77777777" w:rsidR="007F4399" w:rsidRPr="007F4399" w:rsidRDefault="007F4399" w:rsidP="007F4399">
      <w:r w:rsidRPr="007F4399">
        <w:t>&lt;Defect Summary&gt;</w:t>
      </w:r>
    </w:p>
    <w:p w14:paraId="39A455BD" w14:textId="77777777" w:rsidR="007F4399" w:rsidRPr="007F4399" w:rsidRDefault="007F4399" w:rsidP="007F4399"/>
    <w:p w14:paraId="707A022F" w14:textId="77777777" w:rsidR="007F4399" w:rsidRPr="007F4399" w:rsidRDefault="007F4399" w:rsidP="007F4399">
      <w:r w:rsidRPr="007F4399">
        <w:t>Output:</w:t>
      </w:r>
    </w:p>
    <w:p w14:paraId="13B2ACB4" w14:textId="77777777" w:rsidR="007F4399" w:rsidRPr="007F4399" w:rsidRDefault="007F4399" w:rsidP="007F4399">
      <w:r w:rsidRPr="007F4399">
        <w:t>Generate the report in Microsoft Word (.docx) format suitable for project stakeholders, QA Managers, Product Owners, and Release Governance teams.</w:t>
      </w:r>
    </w:p>
    <w:p w14:paraId="21A80652" w14:textId="77777777" w:rsidR="007F4399" w:rsidRDefault="007F4399"/>
    <w:sectPr w:rsidR="007F43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4536631">
    <w:abstractNumId w:val="8"/>
  </w:num>
  <w:num w:numId="2" w16cid:durableId="559361257">
    <w:abstractNumId w:val="6"/>
  </w:num>
  <w:num w:numId="3" w16cid:durableId="1603756622">
    <w:abstractNumId w:val="5"/>
  </w:num>
  <w:num w:numId="4" w16cid:durableId="181822623">
    <w:abstractNumId w:val="4"/>
  </w:num>
  <w:num w:numId="5" w16cid:durableId="1852797268">
    <w:abstractNumId w:val="7"/>
  </w:num>
  <w:num w:numId="6" w16cid:durableId="52197543">
    <w:abstractNumId w:val="3"/>
  </w:num>
  <w:num w:numId="7" w16cid:durableId="1970278923">
    <w:abstractNumId w:val="2"/>
  </w:num>
  <w:num w:numId="8" w16cid:durableId="409304914">
    <w:abstractNumId w:val="1"/>
  </w:num>
  <w:num w:numId="9" w16cid:durableId="1574200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52CD9"/>
    <w:rsid w:val="007F4399"/>
    <w:rsid w:val="00AA1D8D"/>
    <w:rsid w:val="00AE05AE"/>
    <w:rsid w:val="00B47730"/>
    <w:rsid w:val="00CB0664"/>
    <w:rsid w:val="00E31DD7"/>
    <w:rsid w:val="00F133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4136590-A2D4-494F-A8FD-A7661B185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392</Words>
  <Characters>2240</Characters>
  <Application>Microsoft Office Word</Application>
  <DocSecurity>0</DocSecurity>
  <Lines>18</Lines>
  <Paragraphs>5</Paragraphs>
  <ScaleCrop>false</ScaleCrop>
  <Manager/>
  <Company/>
  <LinksUpToDate>false</LinksUpToDate>
  <CharactersWithSpaces>2627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Chel, Sudip</dc:creator>
  <cp:keywords/>
  <dc:description>generated by python-docx</dc:description>
  <cp:lastModifiedBy>Chel, Sudip</cp:lastModifiedBy>
  <cp:revision>3</cp:revision>
  <dcterms:created xsi:type="dcterms:W3CDTF">2026-09-02T10:03:00Z</dcterms:created>
  <dcterms:modified xsi:type="dcterms:W3CDTF">2026-09-02T18:50:00Z</dcterms:modified>
  <cp:category/>
</cp:coreProperties>
</file>