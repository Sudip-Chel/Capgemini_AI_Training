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1A65F" w14:textId="77777777" w:rsidR="00730BF2" w:rsidRDefault="005B1D30">
      <w:pPr>
        <w:jc w:val="center"/>
      </w:pPr>
      <w:r>
        <w:rPr>
          <w:b/>
          <w:sz w:val="44"/>
        </w:rPr>
        <w:t>SAUCEDEMO WEBSITE</w:t>
      </w:r>
      <w:r>
        <w:rPr>
          <w:b/>
          <w:sz w:val="44"/>
        </w:rPr>
        <w:br/>
        <w:t>TEST STRATEGY DOCUMENT</w:t>
      </w:r>
    </w:p>
    <w:p w14:paraId="5E5ECD66" w14:textId="77777777" w:rsidR="00730BF2" w:rsidRDefault="005B1D30">
      <w:r>
        <w:t>Version: 1.0</w:t>
      </w:r>
      <w:r>
        <w:br/>
        <w:t>Project: SauceDemo E-Commerce Website</w:t>
      </w:r>
      <w:r>
        <w:br/>
        <w:t>Prepared By: Senior QA Architect &amp; Project Lead</w:t>
      </w:r>
      <w:r>
        <w:br/>
        <w:t>Date: 02-Sep-2026</w:t>
      </w:r>
    </w:p>
    <w:p w14:paraId="6F1459A6" w14:textId="77777777" w:rsidR="00730BF2" w:rsidRDefault="005B1D30">
      <w:pPr>
        <w:pStyle w:val="Heading1"/>
      </w:pPr>
      <w:r>
        <w:t>Test Objectives</w:t>
      </w:r>
    </w:p>
    <w:p w14:paraId="2F1952EC" w14:textId="77777777" w:rsidR="00730BF2" w:rsidRDefault="005B1D30">
      <w:r>
        <w:t>Validate core e-commerce functionality, ensure business-critical user journeys work correctly, identify defects early, reduce release risk, improve product quality, and support go/no-go release decisions.</w:t>
      </w:r>
    </w:p>
    <w:p w14:paraId="4C69FA2E" w14:textId="77777777" w:rsidR="00730BF2" w:rsidRDefault="005B1D30">
      <w:pPr>
        <w:pStyle w:val="Heading1"/>
      </w:pPr>
      <w:r>
        <w:t>Overall Testing Approach</w:t>
      </w:r>
    </w:p>
    <w:p w14:paraId="2940B190" w14:textId="77777777" w:rsidR="00730BF2" w:rsidRDefault="005B1D30">
      <w:r>
        <w:t>Adopt a risk-based testing strategy across SDLC. Execute functional, integration, system, regression, exploratory and user-focused validation. Prioritize checkout, cart management, inventory and authentication workflows. Combine manual and automation testing.</w:t>
      </w:r>
    </w:p>
    <w:p w14:paraId="0D31C6DC" w14:textId="77777777" w:rsidR="00730BF2" w:rsidRDefault="005B1D30">
      <w:pPr>
        <w:pStyle w:val="Heading1"/>
      </w:pPr>
      <w:r>
        <w:t>Testing Types</w:t>
      </w:r>
    </w:p>
    <w:p w14:paraId="11D0768C" w14:textId="77777777" w:rsidR="00730BF2" w:rsidRDefault="005B1D30">
      <w:r>
        <w:t>Functional Testing, Smoke Testing, Regression Testing, Integration Testing, End-to-End Testing, UI Testing, Usability Testing, Accessibility Testing, Compatibility Testing, Performance Testing, Security Testing, Exploratory Testing, UAT Support.</w:t>
      </w:r>
    </w:p>
    <w:p w14:paraId="2D91695B" w14:textId="77777777" w:rsidR="00730BF2" w:rsidRDefault="005B1D30">
      <w:pPr>
        <w:pStyle w:val="Heading1"/>
      </w:pPr>
      <w:r>
        <w:t>Tools &amp; Testing Environment</w:t>
      </w:r>
    </w:p>
    <w:p w14:paraId="73C3F1A4" w14:textId="77777777" w:rsidR="00730BF2" w:rsidRDefault="005B1D30">
      <w:r>
        <w:t>Test Management: Jira/Azure DevOps. Automation: Selenium WebDriver with TestNG/JUnit. API: Postman. Performance: JMeter. Browser Coverage: Chrome, Edge, Firefox. Environment: QA. Test Data: Controlled non-production accounts including standard_user, problem_user, performance_glitch_user, error_user and visual_user.</w:t>
      </w:r>
    </w:p>
    <w:p w14:paraId="5450838D" w14:textId="77777777" w:rsidR="00730BF2" w:rsidRDefault="005B1D30">
      <w:pPr>
        <w:pStyle w:val="Heading1"/>
      </w:pPr>
      <w:r>
        <w:t>Roles &amp; Responsibilities</w:t>
      </w:r>
    </w:p>
    <w:p w14:paraId="7EF8313B" w14:textId="77777777" w:rsidR="00730BF2" w:rsidRDefault="005B1D30">
      <w:r>
        <w:t>QA Architect defines strategy and governance. QA Engineers design and execute tests. Automation Engineers maintain frameworks. Developers fix defects and support root cause analysis. Project Manager manages scope, timeline and release decisions. Product Owner validates business requirements.</w:t>
      </w:r>
    </w:p>
    <w:p w14:paraId="6B1CA0FF" w14:textId="77777777" w:rsidR="00730BF2" w:rsidRDefault="005B1D30">
      <w:pPr>
        <w:pStyle w:val="Heading1"/>
      </w:pPr>
      <w:r>
        <w:lastRenderedPageBreak/>
        <w:t>Risk Management</w:t>
      </w:r>
    </w:p>
    <w:p w14:paraId="2C4BDC1E" w14:textId="77777777" w:rsidR="00730BF2" w:rsidRDefault="005B1D30">
      <w:r>
        <w:t>High risks include checkout failures, cart inconsistencies, session management issues, security vulnerabilities and performance degradation. Mitigation includes regression suites, defect triage, automation coverage, risk reviews and contingency testing before release.</w:t>
      </w:r>
    </w:p>
    <w:p w14:paraId="7DC534CE" w14:textId="77777777" w:rsidR="00730BF2" w:rsidRDefault="005B1D30">
      <w:pPr>
        <w:pStyle w:val="Heading1"/>
      </w:pPr>
      <w:r>
        <w:t>Entry &amp; Exit Criteria</w:t>
      </w:r>
    </w:p>
    <w:p w14:paraId="486CE05B" w14:textId="77777777" w:rsidR="00730BF2" w:rsidRDefault="005B1D30">
      <w:r>
        <w:t>Entry: Requirements available, QA environment stable, test data prepared, build deployed. Exit: Critical defects closed, high severity defects reviewed, regression completed, test execution reported, stakeholder sign-off obtained.</w:t>
      </w:r>
    </w:p>
    <w:p w14:paraId="74268B31" w14:textId="77777777" w:rsidR="00730BF2" w:rsidRDefault="005B1D30">
      <w:pPr>
        <w:pStyle w:val="Heading1"/>
      </w:pPr>
      <w:r>
        <w:t>Quality Metrics &amp; Reporting</w:t>
      </w:r>
    </w:p>
    <w:p w14:paraId="046DAB33" w14:textId="77777777" w:rsidR="00730BF2" w:rsidRDefault="005B1D30">
      <w:r>
        <w:t>Execution Status: Partially Passed. Total Test Cases: 20. Passed: 16. Failed: 3. Blocked: 1. Pass Rate: 80%. Release Recommendation: Not Recommended until high-severity order placement defect is resolved.</w:t>
      </w:r>
    </w:p>
    <w:p w14:paraId="4894EE75" w14:textId="77777777" w:rsidR="00730BF2" w:rsidRDefault="005B1D30">
      <w:pPr>
        <w:pStyle w:val="Heading1"/>
      </w:pPr>
      <w:r>
        <w:t>Approval</w:t>
      </w:r>
    </w:p>
    <w:p w14:paraId="63F11C4C" w14:textId="77777777" w:rsidR="002E205D" w:rsidRPr="002E205D" w:rsidRDefault="005B1D30" w:rsidP="002E205D">
      <w:r>
        <w:t>Prepared By: Senior QA Architect</w:t>
      </w:r>
      <w:r>
        <w:br/>
        <w:t>Reviewed By: QA Manager</w:t>
      </w:r>
      <w:r>
        <w:br/>
        <w:t>Approved By: Project Manager/Product Owner</w:t>
      </w:r>
      <w:r w:rsidR="002E205D">
        <w:br/>
      </w:r>
      <w:r w:rsidR="002E205D">
        <w:br/>
      </w:r>
      <w:proofErr w:type="gramStart"/>
      <w:r w:rsidR="002E205D" w:rsidRPr="002E205D">
        <w:rPr>
          <w:b/>
          <w:bCs/>
        </w:rPr>
        <w:t>Prompt</w:t>
      </w:r>
      <w:r w:rsidR="002E205D">
        <w:rPr>
          <w:b/>
          <w:bCs/>
        </w:rPr>
        <w:t xml:space="preserve"> :</w:t>
      </w:r>
      <w:proofErr w:type="gramEnd"/>
      <w:r w:rsidR="002E205D">
        <w:rPr>
          <w:b/>
          <w:bCs/>
        </w:rPr>
        <w:t xml:space="preserve"> </w:t>
      </w:r>
      <w:r w:rsidR="002E205D">
        <w:rPr>
          <w:b/>
          <w:bCs/>
        </w:rPr>
        <w:br/>
      </w:r>
      <w:r w:rsidR="002E205D">
        <w:rPr>
          <w:b/>
          <w:bCs/>
        </w:rPr>
        <w:br/>
      </w:r>
      <w:r w:rsidR="002E205D" w:rsidRPr="002E205D">
        <w:t>Role: Senior QA Architect</w:t>
      </w:r>
    </w:p>
    <w:p w14:paraId="33D76AE0" w14:textId="77777777" w:rsidR="002E205D" w:rsidRPr="002E205D" w:rsidRDefault="002E205D" w:rsidP="002E205D"/>
    <w:p w14:paraId="6A2BCFFD" w14:textId="77777777" w:rsidR="002E205D" w:rsidRPr="002E205D" w:rsidRDefault="002E205D" w:rsidP="002E205D">
      <w:r w:rsidRPr="002E205D">
        <w:t>Task:</w:t>
      </w:r>
    </w:p>
    <w:p w14:paraId="2DD71B17" w14:textId="77777777" w:rsidR="002E205D" w:rsidRPr="002E205D" w:rsidRDefault="002E205D" w:rsidP="002E205D">
      <w:r w:rsidRPr="002E205D">
        <w:t xml:space="preserve">Create a complete Test Strategy Document for the </w:t>
      </w:r>
      <w:proofErr w:type="spellStart"/>
      <w:r w:rsidRPr="002E205D">
        <w:t>SauceDemo</w:t>
      </w:r>
      <w:proofErr w:type="spellEnd"/>
      <w:r w:rsidRPr="002E205D">
        <w:t xml:space="preserve"> E-Commerce Website following IEEE 829 and enterprise QA best practices.</w:t>
      </w:r>
    </w:p>
    <w:p w14:paraId="303716B3" w14:textId="77777777" w:rsidR="002E205D" w:rsidRPr="002E205D" w:rsidRDefault="002E205D" w:rsidP="002E205D"/>
    <w:p w14:paraId="4C6EA698" w14:textId="77777777" w:rsidR="002E205D" w:rsidRPr="002E205D" w:rsidRDefault="002E205D" w:rsidP="002E205D">
      <w:r w:rsidRPr="002E205D">
        <w:t>Project:</w:t>
      </w:r>
    </w:p>
    <w:p w14:paraId="4BF9FFB1" w14:textId="77777777" w:rsidR="002E205D" w:rsidRPr="002E205D" w:rsidRDefault="002E205D" w:rsidP="002E205D">
      <w:proofErr w:type="spellStart"/>
      <w:r w:rsidRPr="002E205D">
        <w:t>SauceDemo</w:t>
      </w:r>
      <w:proofErr w:type="spellEnd"/>
      <w:r w:rsidRPr="002E205D">
        <w:t xml:space="preserve"> Website</w:t>
      </w:r>
    </w:p>
    <w:p w14:paraId="50D30769" w14:textId="77777777" w:rsidR="002E205D" w:rsidRPr="002E205D" w:rsidRDefault="002E205D" w:rsidP="002E205D"/>
    <w:p w14:paraId="4AD02661" w14:textId="77777777" w:rsidR="002E205D" w:rsidRPr="002E205D" w:rsidRDefault="002E205D" w:rsidP="002E205D">
      <w:r w:rsidRPr="002E205D">
        <w:t>Document Requirements:</w:t>
      </w:r>
    </w:p>
    <w:p w14:paraId="2E5D2BE9" w14:textId="77777777" w:rsidR="002E205D" w:rsidRPr="002E205D" w:rsidRDefault="002E205D" w:rsidP="002E205D"/>
    <w:p w14:paraId="476A46DC" w14:textId="77777777" w:rsidR="002E205D" w:rsidRPr="002E205D" w:rsidRDefault="002E205D" w:rsidP="002E205D">
      <w:r w:rsidRPr="002E205D">
        <w:lastRenderedPageBreak/>
        <w:t>1. Cover Page</w:t>
      </w:r>
    </w:p>
    <w:p w14:paraId="532D4F1F" w14:textId="77777777" w:rsidR="002E205D" w:rsidRPr="002E205D" w:rsidRDefault="002E205D" w:rsidP="002E205D">
      <w:r w:rsidRPr="002E205D">
        <w:t>2. Document History</w:t>
      </w:r>
    </w:p>
    <w:p w14:paraId="0C413301" w14:textId="77777777" w:rsidR="002E205D" w:rsidRPr="002E205D" w:rsidRDefault="002E205D" w:rsidP="002E205D">
      <w:r w:rsidRPr="002E205D">
        <w:t>3. Purpose</w:t>
      </w:r>
    </w:p>
    <w:p w14:paraId="3C4E5F91" w14:textId="77777777" w:rsidR="002E205D" w:rsidRPr="002E205D" w:rsidRDefault="002E205D" w:rsidP="002E205D">
      <w:r w:rsidRPr="002E205D">
        <w:t>4. Scope</w:t>
      </w:r>
    </w:p>
    <w:p w14:paraId="25B50BFA" w14:textId="77777777" w:rsidR="002E205D" w:rsidRPr="002E205D" w:rsidRDefault="002E205D" w:rsidP="002E205D">
      <w:r w:rsidRPr="002E205D">
        <w:t>5. Test Objectives</w:t>
      </w:r>
    </w:p>
    <w:p w14:paraId="2D99488B" w14:textId="77777777" w:rsidR="002E205D" w:rsidRPr="002E205D" w:rsidRDefault="002E205D" w:rsidP="002E205D">
      <w:r w:rsidRPr="002E205D">
        <w:t>6. Overall Testing Approach</w:t>
      </w:r>
    </w:p>
    <w:p w14:paraId="6C80C45A" w14:textId="77777777" w:rsidR="002E205D" w:rsidRPr="002E205D" w:rsidRDefault="002E205D" w:rsidP="002E205D">
      <w:r w:rsidRPr="002E205D">
        <w:t>7. Test Levels</w:t>
      </w:r>
    </w:p>
    <w:p w14:paraId="22F991F4" w14:textId="77777777" w:rsidR="002E205D" w:rsidRPr="002E205D" w:rsidRDefault="002E205D" w:rsidP="002E205D">
      <w:r w:rsidRPr="002E205D">
        <w:t>8. Test Types</w:t>
      </w:r>
    </w:p>
    <w:p w14:paraId="5B610EC9" w14:textId="77777777" w:rsidR="002E205D" w:rsidRPr="002E205D" w:rsidRDefault="002E205D" w:rsidP="002E205D">
      <w:r w:rsidRPr="002E205D">
        <w:t>9. Test Environment Strategy</w:t>
      </w:r>
    </w:p>
    <w:p w14:paraId="35812A5C" w14:textId="77777777" w:rsidR="002E205D" w:rsidRPr="002E205D" w:rsidRDefault="002E205D" w:rsidP="002E205D">
      <w:r w:rsidRPr="002E205D">
        <w:t>10. Test Data Management</w:t>
      </w:r>
    </w:p>
    <w:p w14:paraId="3742D022" w14:textId="77777777" w:rsidR="002E205D" w:rsidRPr="002E205D" w:rsidRDefault="002E205D" w:rsidP="002E205D">
      <w:r w:rsidRPr="002E205D">
        <w:t>11. Test Automation Strategy</w:t>
      </w:r>
    </w:p>
    <w:p w14:paraId="1937717C" w14:textId="77777777" w:rsidR="002E205D" w:rsidRPr="002E205D" w:rsidRDefault="002E205D" w:rsidP="002E205D">
      <w:r w:rsidRPr="002E205D">
        <w:t>12. Defect Management Process</w:t>
      </w:r>
    </w:p>
    <w:p w14:paraId="7F09604F" w14:textId="77777777" w:rsidR="002E205D" w:rsidRPr="002E205D" w:rsidRDefault="002E205D" w:rsidP="002E205D">
      <w:r w:rsidRPr="002E205D">
        <w:t>13. Entry Criteria</w:t>
      </w:r>
    </w:p>
    <w:p w14:paraId="25C0B4BB" w14:textId="77777777" w:rsidR="002E205D" w:rsidRPr="002E205D" w:rsidRDefault="002E205D" w:rsidP="002E205D">
      <w:r w:rsidRPr="002E205D">
        <w:t>14. Exit Criteria</w:t>
      </w:r>
    </w:p>
    <w:p w14:paraId="6CE2317D" w14:textId="77777777" w:rsidR="002E205D" w:rsidRPr="002E205D" w:rsidRDefault="002E205D" w:rsidP="002E205D">
      <w:r w:rsidRPr="002E205D">
        <w:t>15. Resource Allocation</w:t>
      </w:r>
    </w:p>
    <w:p w14:paraId="3C917428" w14:textId="77777777" w:rsidR="002E205D" w:rsidRPr="002E205D" w:rsidRDefault="002E205D" w:rsidP="002E205D">
      <w:r w:rsidRPr="002E205D">
        <w:t>16. Roles and Responsibilities</w:t>
      </w:r>
    </w:p>
    <w:p w14:paraId="3322042A" w14:textId="77777777" w:rsidR="002E205D" w:rsidRPr="002E205D" w:rsidRDefault="002E205D" w:rsidP="002E205D">
      <w:r w:rsidRPr="002E205D">
        <w:t>17. Risk Management</w:t>
      </w:r>
    </w:p>
    <w:p w14:paraId="3B068CBC" w14:textId="77777777" w:rsidR="002E205D" w:rsidRPr="002E205D" w:rsidRDefault="002E205D" w:rsidP="002E205D">
      <w:r w:rsidRPr="002E205D">
        <w:t>18. Quality Metrics</w:t>
      </w:r>
    </w:p>
    <w:p w14:paraId="0551DB19" w14:textId="77777777" w:rsidR="002E205D" w:rsidRPr="002E205D" w:rsidRDefault="002E205D" w:rsidP="002E205D">
      <w:r w:rsidRPr="002E205D">
        <w:t>19. Reporting and Communication Plan</w:t>
      </w:r>
    </w:p>
    <w:p w14:paraId="304EF68B" w14:textId="77777777" w:rsidR="002E205D" w:rsidRPr="002E205D" w:rsidRDefault="002E205D" w:rsidP="002E205D">
      <w:r w:rsidRPr="002E205D">
        <w:t>20. Assumptions and Dependencies</w:t>
      </w:r>
    </w:p>
    <w:p w14:paraId="60550FA1" w14:textId="77777777" w:rsidR="002E205D" w:rsidRPr="002E205D" w:rsidRDefault="002E205D" w:rsidP="002E205D">
      <w:r w:rsidRPr="002E205D">
        <w:t>21. Deliverables</w:t>
      </w:r>
    </w:p>
    <w:p w14:paraId="3A458B39" w14:textId="77777777" w:rsidR="002E205D" w:rsidRPr="002E205D" w:rsidRDefault="002E205D" w:rsidP="002E205D">
      <w:r w:rsidRPr="002E205D">
        <w:t>22. Approval Matrix</w:t>
      </w:r>
    </w:p>
    <w:p w14:paraId="18FAED97" w14:textId="77777777" w:rsidR="002E205D" w:rsidRPr="002E205D" w:rsidRDefault="002E205D" w:rsidP="002E205D"/>
    <w:p w14:paraId="6D797233" w14:textId="77777777" w:rsidR="002E205D" w:rsidRPr="002E205D" w:rsidRDefault="002E205D" w:rsidP="002E205D">
      <w:r w:rsidRPr="002E205D">
        <w:t>Testing Types to Include:</w:t>
      </w:r>
    </w:p>
    <w:p w14:paraId="671EFF24" w14:textId="77777777" w:rsidR="002E205D" w:rsidRPr="002E205D" w:rsidRDefault="002E205D" w:rsidP="002E205D"/>
    <w:p w14:paraId="2B2F0895" w14:textId="77777777" w:rsidR="002E205D" w:rsidRPr="002E205D" w:rsidRDefault="002E205D" w:rsidP="002E205D">
      <w:r w:rsidRPr="002E205D">
        <w:t>- Functional Testing</w:t>
      </w:r>
    </w:p>
    <w:p w14:paraId="46690350" w14:textId="77777777" w:rsidR="002E205D" w:rsidRPr="002E205D" w:rsidRDefault="002E205D" w:rsidP="002E205D">
      <w:r w:rsidRPr="002E205D">
        <w:lastRenderedPageBreak/>
        <w:t>- Smoke Testing</w:t>
      </w:r>
    </w:p>
    <w:p w14:paraId="45B0DCF8" w14:textId="77777777" w:rsidR="002E205D" w:rsidRPr="002E205D" w:rsidRDefault="002E205D" w:rsidP="002E205D">
      <w:r w:rsidRPr="002E205D">
        <w:t>- Sanity Testing</w:t>
      </w:r>
    </w:p>
    <w:p w14:paraId="2D19E5D2" w14:textId="77777777" w:rsidR="002E205D" w:rsidRPr="002E205D" w:rsidRDefault="002E205D" w:rsidP="002E205D">
      <w:r w:rsidRPr="002E205D">
        <w:t>- Regression Testing</w:t>
      </w:r>
    </w:p>
    <w:p w14:paraId="559266F4" w14:textId="77777777" w:rsidR="002E205D" w:rsidRPr="002E205D" w:rsidRDefault="002E205D" w:rsidP="002E205D">
      <w:r w:rsidRPr="002E205D">
        <w:t>- Integration Testing</w:t>
      </w:r>
    </w:p>
    <w:p w14:paraId="6C848B49" w14:textId="77777777" w:rsidR="002E205D" w:rsidRPr="002E205D" w:rsidRDefault="002E205D" w:rsidP="002E205D">
      <w:r w:rsidRPr="002E205D">
        <w:t>- End-to-End Testing</w:t>
      </w:r>
    </w:p>
    <w:p w14:paraId="33E057E5" w14:textId="77777777" w:rsidR="002E205D" w:rsidRPr="002E205D" w:rsidRDefault="002E205D" w:rsidP="002E205D">
      <w:r w:rsidRPr="002E205D">
        <w:t>- UI Testing</w:t>
      </w:r>
    </w:p>
    <w:p w14:paraId="4098C714" w14:textId="77777777" w:rsidR="002E205D" w:rsidRPr="002E205D" w:rsidRDefault="002E205D" w:rsidP="002E205D">
      <w:r w:rsidRPr="002E205D">
        <w:t>- Usability Testing</w:t>
      </w:r>
    </w:p>
    <w:p w14:paraId="401A30C5" w14:textId="77777777" w:rsidR="002E205D" w:rsidRPr="002E205D" w:rsidRDefault="002E205D" w:rsidP="002E205D">
      <w:r w:rsidRPr="002E205D">
        <w:t>- Accessibility Testing</w:t>
      </w:r>
    </w:p>
    <w:p w14:paraId="47CDBBA0" w14:textId="77777777" w:rsidR="002E205D" w:rsidRPr="002E205D" w:rsidRDefault="002E205D" w:rsidP="002E205D">
      <w:r w:rsidRPr="002E205D">
        <w:t>- Compatibility Testing</w:t>
      </w:r>
    </w:p>
    <w:p w14:paraId="3AA3BC99" w14:textId="77777777" w:rsidR="002E205D" w:rsidRPr="002E205D" w:rsidRDefault="002E205D" w:rsidP="002E205D">
      <w:r w:rsidRPr="002E205D">
        <w:t>- Cross-Browser Testing</w:t>
      </w:r>
    </w:p>
    <w:p w14:paraId="3686FA65" w14:textId="77777777" w:rsidR="002E205D" w:rsidRPr="002E205D" w:rsidRDefault="002E205D" w:rsidP="002E205D">
      <w:r w:rsidRPr="002E205D">
        <w:t>- Performance Testing</w:t>
      </w:r>
    </w:p>
    <w:p w14:paraId="7340D319" w14:textId="77777777" w:rsidR="002E205D" w:rsidRPr="002E205D" w:rsidRDefault="002E205D" w:rsidP="002E205D">
      <w:r w:rsidRPr="002E205D">
        <w:t>- Security Testing</w:t>
      </w:r>
    </w:p>
    <w:p w14:paraId="18EF6131" w14:textId="77777777" w:rsidR="002E205D" w:rsidRPr="002E205D" w:rsidRDefault="002E205D" w:rsidP="002E205D">
      <w:r w:rsidRPr="002E205D">
        <w:t>- Exploratory Testing</w:t>
      </w:r>
    </w:p>
    <w:p w14:paraId="32705910" w14:textId="77777777" w:rsidR="002E205D" w:rsidRPr="002E205D" w:rsidRDefault="002E205D" w:rsidP="002E205D">
      <w:r w:rsidRPr="002E205D">
        <w:t>- User Acceptance Testing Support</w:t>
      </w:r>
    </w:p>
    <w:p w14:paraId="1B158080" w14:textId="77777777" w:rsidR="002E205D" w:rsidRPr="002E205D" w:rsidRDefault="002E205D" w:rsidP="002E205D"/>
    <w:p w14:paraId="22EF5F21" w14:textId="77777777" w:rsidR="002E205D" w:rsidRPr="002E205D" w:rsidRDefault="002E205D" w:rsidP="002E205D">
      <w:r w:rsidRPr="002E205D">
        <w:t>Tooling Section:</w:t>
      </w:r>
    </w:p>
    <w:p w14:paraId="54214A68" w14:textId="77777777" w:rsidR="002E205D" w:rsidRPr="002E205D" w:rsidRDefault="002E205D" w:rsidP="002E205D">
      <w:r w:rsidRPr="002E205D">
        <w:t>Include recommendations for:</w:t>
      </w:r>
    </w:p>
    <w:p w14:paraId="1C305452" w14:textId="77777777" w:rsidR="002E205D" w:rsidRPr="002E205D" w:rsidRDefault="002E205D" w:rsidP="002E205D">
      <w:r w:rsidRPr="002E205D">
        <w:t>- Selenium</w:t>
      </w:r>
    </w:p>
    <w:p w14:paraId="051F8DC8" w14:textId="77777777" w:rsidR="002E205D" w:rsidRPr="002E205D" w:rsidRDefault="002E205D" w:rsidP="002E205D">
      <w:r w:rsidRPr="002E205D">
        <w:t>- Playwright</w:t>
      </w:r>
    </w:p>
    <w:p w14:paraId="268EE9C8" w14:textId="77777777" w:rsidR="002E205D" w:rsidRPr="002E205D" w:rsidRDefault="002E205D" w:rsidP="002E205D">
      <w:r w:rsidRPr="002E205D">
        <w:t>- TestNG</w:t>
      </w:r>
    </w:p>
    <w:p w14:paraId="53AB5301" w14:textId="77777777" w:rsidR="002E205D" w:rsidRPr="002E205D" w:rsidRDefault="002E205D" w:rsidP="002E205D">
      <w:r w:rsidRPr="002E205D">
        <w:t>- JUnit</w:t>
      </w:r>
    </w:p>
    <w:p w14:paraId="6E9C33CA" w14:textId="77777777" w:rsidR="002E205D" w:rsidRPr="002E205D" w:rsidRDefault="002E205D" w:rsidP="002E205D">
      <w:r w:rsidRPr="002E205D">
        <w:t>- Postman</w:t>
      </w:r>
    </w:p>
    <w:p w14:paraId="797BB1D5" w14:textId="77777777" w:rsidR="002E205D" w:rsidRPr="002E205D" w:rsidRDefault="002E205D" w:rsidP="002E205D">
      <w:r w:rsidRPr="002E205D">
        <w:t>- JMeter</w:t>
      </w:r>
    </w:p>
    <w:p w14:paraId="1962367C" w14:textId="77777777" w:rsidR="002E205D" w:rsidRPr="002E205D" w:rsidRDefault="002E205D" w:rsidP="002E205D">
      <w:r w:rsidRPr="002E205D">
        <w:t>- Jira</w:t>
      </w:r>
    </w:p>
    <w:p w14:paraId="67D1017F" w14:textId="77777777" w:rsidR="002E205D" w:rsidRPr="002E205D" w:rsidRDefault="002E205D" w:rsidP="002E205D">
      <w:r w:rsidRPr="002E205D">
        <w:t>- Azure DevOps</w:t>
      </w:r>
    </w:p>
    <w:p w14:paraId="583345CB" w14:textId="77777777" w:rsidR="002E205D" w:rsidRPr="002E205D" w:rsidRDefault="002E205D" w:rsidP="002E205D">
      <w:r w:rsidRPr="002E205D">
        <w:t>- GitHub Actions</w:t>
      </w:r>
    </w:p>
    <w:p w14:paraId="420962B9" w14:textId="77777777" w:rsidR="002E205D" w:rsidRPr="002E205D" w:rsidRDefault="002E205D" w:rsidP="002E205D">
      <w:r w:rsidRPr="002E205D">
        <w:lastRenderedPageBreak/>
        <w:t>- Jenkins</w:t>
      </w:r>
    </w:p>
    <w:p w14:paraId="7D1D3536" w14:textId="77777777" w:rsidR="002E205D" w:rsidRPr="002E205D" w:rsidRDefault="002E205D" w:rsidP="002E205D"/>
    <w:p w14:paraId="648F48EF" w14:textId="77777777" w:rsidR="002E205D" w:rsidRPr="002E205D" w:rsidRDefault="002E205D" w:rsidP="002E205D">
      <w:r w:rsidRPr="002E205D">
        <w:t>Output:</w:t>
      </w:r>
    </w:p>
    <w:p w14:paraId="67EDDD73" w14:textId="77777777" w:rsidR="002E205D" w:rsidRPr="002E205D" w:rsidRDefault="002E205D" w:rsidP="002E205D">
      <w:r w:rsidRPr="002E205D">
        <w:t>Generate a professionally formatted Microsoft Word document suitable for enterprise QA audits, stakeholder reviews, and release governance boards.</w:t>
      </w:r>
    </w:p>
    <w:p w14:paraId="30BBA40F" w14:textId="2B5582CF" w:rsidR="00730BF2" w:rsidRDefault="00730BF2"/>
    <w:sectPr w:rsidR="00730BF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3698247">
    <w:abstractNumId w:val="8"/>
  </w:num>
  <w:num w:numId="2" w16cid:durableId="1291742230">
    <w:abstractNumId w:val="6"/>
  </w:num>
  <w:num w:numId="3" w16cid:durableId="1485968073">
    <w:abstractNumId w:val="5"/>
  </w:num>
  <w:num w:numId="4" w16cid:durableId="483006095">
    <w:abstractNumId w:val="4"/>
  </w:num>
  <w:num w:numId="5" w16cid:durableId="443353877">
    <w:abstractNumId w:val="7"/>
  </w:num>
  <w:num w:numId="6" w16cid:durableId="1422020887">
    <w:abstractNumId w:val="3"/>
  </w:num>
  <w:num w:numId="7" w16cid:durableId="658923302">
    <w:abstractNumId w:val="2"/>
  </w:num>
  <w:num w:numId="8" w16cid:durableId="1522626952">
    <w:abstractNumId w:val="1"/>
  </w:num>
  <w:num w:numId="9" w16cid:durableId="69129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E205D"/>
    <w:rsid w:val="00326F90"/>
    <w:rsid w:val="005B1D30"/>
    <w:rsid w:val="00730BF2"/>
    <w:rsid w:val="00AA1D8D"/>
    <w:rsid w:val="00B15B01"/>
    <w:rsid w:val="00B47730"/>
    <w:rsid w:val="00CB0664"/>
    <w:rsid w:val="00E34A8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FC17847-A50B-4052-BF43-6AA3267DF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1</TotalTime>
  <Pages>5</Pages>
  <Words>572</Words>
  <Characters>3267</Characters>
  <Application>Microsoft Office Word</Application>
  <DocSecurity>0</DocSecurity>
  <Lines>27</Lines>
  <Paragraphs>7</Paragraphs>
  <ScaleCrop>false</ScaleCrop>
  <Manager/>
  <Company/>
  <LinksUpToDate>false</LinksUpToDate>
  <CharactersWithSpaces>3832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Chel, Sudip</dc:creator>
  <cp:keywords/>
  <dc:description>generated by python-docx</dc:description>
  <cp:lastModifiedBy>Chel, Sudip</cp:lastModifiedBy>
  <cp:revision>3</cp:revision>
  <dcterms:created xsi:type="dcterms:W3CDTF">2026-09-02T10:34:00Z</dcterms:created>
  <dcterms:modified xsi:type="dcterms:W3CDTF">2026-09-02T18:52:00Z</dcterms:modified>
  <cp:category/>
</cp:coreProperties>
</file>