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2D601F3" wp14:textId="39F4B7C3"/>
    <w:p xmlns:wp14="http://schemas.microsoft.com/office/word/2010/wordml" w14:paraId="2C5DB973" wp14:textId="77777777">
      <w:r>
        <w:t>Feature: Credit Card Payment Processing</w:t>
      </w:r>
    </w:p>
    <w:p xmlns:wp14="http://schemas.microsoft.com/office/word/2010/wordml" w14:paraId="00C2D5DF" wp14:textId="77777777">
      <w:r>
        <w:t xml:space="preserve">  As a customer</w:t>
      </w:r>
    </w:p>
    <w:p xmlns:wp14="http://schemas.microsoft.com/office/word/2010/wordml" w14:paraId="6EB04671" wp14:textId="77777777">
      <w:r>
        <w:t xml:space="preserve">  I want to securely complete a card payment</w:t>
      </w:r>
    </w:p>
    <w:p xmlns:wp14="http://schemas.microsoft.com/office/word/2010/wordml" w14:paraId="68BAAEBF" wp14:textId="77777777">
      <w:r>
        <w:t xml:space="preserve">  So that I can purchase products successfully</w:t>
      </w:r>
    </w:p>
    <w:p xmlns:wp14="http://schemas.microsoft.com/office/word/2010/wordml" w14:paraId="672A6659" wp14:textId="77777777"/>
    <w:p xmlns:wp14="http://schemas.microsoft.com/office/word/2010/wordml" w14:paraId="0A5CA04C" wp14:textId="77777777">
      <w:r>
        <w:t xml:space="preserve">  Background:</w:t>
      </w:r>
    </w:p>
    <w:p xmlns:wp14="http://schemas.microsoft.com/office/word/2010/wordml" w14:paraId="70EABE1A" wp14:textId="77777777">
      <w:r>
        <w:t xml:space="preserve">    Given the user navigates to the payment checkout page</w:t>
      </w:r>
    </w:p>
    <w:p xmlns:wp14="http://schemas.microsoft.com/office/word/2010/wordml" w14:paraId="56166955" wp14:textId="2B47AC81">
      <w:r w:rsidR="0F7237D8">
        <w:rPr/>
        <w:t xml:space="preserve">    And the payment amount is displayed as "USD"</w:t>
      </w:r>
    </w:p>
    <w:p xmlns:wp14="http://schemas.microsoft.com/office/word/2010/wordml" w14:paraId="0093CC8A" wp14:textId="77777777">
      <w:r>
        <w:t xml:space="preserve">    And the payment page is served over HTTPS</w:t>
      </w:r>
    </w:p>
    <w:p xmlns:wp14="http://schemas.microsoft.com/office/word/2010/wordml" w14:paraId="0A37501D" wp14:textId="77777777"/>
    <w:p xmlns:wp14="http://schemas.microsoft.com/office/word/2010/wordml" w14:paraId="3B17884D" wp14:textId="77777777">
      <w:r>
        <w:t xml:space="preserve">  @smoke @ui @cardholder</w:t>
      </w:r>
    </w:p>
    <w:p xmlns:wp14="http://schemas.microsoft.com/office/word/2010/wordml" w14:paraId="5C9AE320" wp14:textId="77777777">
      <w:r>
        <w:t xml:space="preserve">  Scenario: Verify card holder name accepts valid alphabetic input</w:t>
      </w:r>
    </w:p>
    <w:p xmlns:wp14="http://schemas.microsoft.com/office/word/2010/wordml" w14:paraId="24F62698" wp14:textId="77777777">
      <w:r>
        <w:t xml:space="preserve">    When the user enters "JOHN DOE" in the Card Holder Name field</w:t>
      </w:r>
    </w:p>
    <w:p xmlns:wp14="http://schemas.microsoft.com/office/word/2010/wordml" w14:paraId="65D52F0D" wp14:textId="77777777">
      <w:r>
        <w:t xml:space="preserve">    Then the Card Holder Name field should accept the value without validation errors</w:t>
      </w:r>
    </w:p>
    <w:p xmlns:wp14="http://schemas.microsoft.com/office/word/2010/wordml" w14:paraId="5DAB6C7B" wp14:textId="77777777"/>
    <w:p xmlns:wp14="http://schemas.microsoft.com/office/word/2010/wordml" w14:paraId="7B403D15" wp14:textId="77777777">
      <w:r>
        <w:t xml:space="preserve">  @negative @security</w:t>
      </w:r>
    </w:p>
    <w:p xmlns:wp14="http://schemas.microsoft.com/office/word/2010/wordml" w14:paraId="2662C3DA" wp14:textId="77777777">
      <w:r>
        <w:t xml:space="preserve">  Scenario: Verify card holder name rejects unsupported characters</w:t>
      </w:r>
    </w:p>
    <w:p xmlns:wp14="http://schemas.microsoft.com/office/word/2010/wordml" w14:paraId="7753574A" wp14:textId="77777777">
      <w:r>
        <w:t xml:space="preserve">    When the user enters "&lt;script&gt;alert(1)&lt;/script&gt;" in the Card Holder Name field</w:t>
      </w:r>
    </w:p>
    <w:p xmlns:wp14="http://schemas.microsoft.com/office/word/2010/wordml" w14:paraId="52A7668E" wp14:textId="77777777">
      <w:r>
        <w:t xml:space="preserve">    Then the input should be sanitized or rejected safely</w:t>
      </w:r>
    </w:p>
    <w:p xmlns:wp14="http://schemas.microsoft.com/office/word/2010/wordml" w14:paraId="57F2C3A3" wp14:textId="77777777">
      <w:r>
        <w:t xml:space="preserve">    And no script execution should occur</w:t>
      </w:r>
    </w:p>
    <w:p xmlns:wp14="http://schemas.microsoft.com/office/word/2010/wordml" w14:paraId="02EB378F" wp14:textId="77777777"/>
    <w:p xmlns:wp14="http://schemas.microsoft.com/office/word/2010/wordml" w14:paraId="7303EA9D" wp14:textId="77777777">
      <w:r>
        <w:t>Feature: Card Number Validation</w:t>
      </w:r>
    </w:p>
    <w:p xmlns:wp14="http://schemas.microsoft.com/office/word/2010/wordml" w14:paraId="6A05A809" wp14:textId="77777777"/>
    <w:p xmlns:wp14="http://schemas.microsoft.com/office/word/2010/wordml" w14:paraId="6F28B9B3" wp14:textId="77777777">
      <w:r>
        <w:t xml:space="preserve">  Background:</w:t>
      </w:r>
    </w:p>
    <w:p xmlns:wp14="http://schemas.microsoft.com/office/word/2010/wordml" w14:paraId="23470C7F" wp14:textId="77777777">
      <w:r>
        <w:t xml:space="preserve">    Given the user is on the payment page</w:t>
      </w:r>
    </w:p>
    <w:p xmlns:wp14="http://schemas.microsoft.com/office/word/2010/wordml" w14:paraId="5A39BBE3" wp14:textId="77777777"/>
    <w:p xmlns:wp14="http://schemas.microsoft.com/office/word/2010/wordml" w14:paraId="263E8B30" wp14:textId="77777777">
      <w:r>
        <w:t xml:space="preserve">  @critical @visa</w:t>
      </w:r>
    </w:p>
    <w:p xmlns:wp14="http://schemas.microsoft.com/office/word/2010/wordml" w14:paraId="5697D23A" wp14:textId="77777777">
      <w:r>
        <w:t xml:space="preserve">  Scenario Outline: Verify valid card numbers are accepted and card brand is detected</w:t>
      </w:r>
    </w:p>
    <w:p xmlns:wp14="http://schemas.microsoft.com/office/word/2010/wordml" w14:paraId="704EA4C1" wp14:textId="77777777">
      <w:r>
        <w:t xml:space="preserve">    When the user enters card number "&lt;CardNumber&gt;"</w:t>
      </w:r>
    </w:p>
    <w:p xmlns:wp14="http://schemas.microsoft.com/office/word/2010/wordml" w14:paraId="38DDC132" wp14:textId="77777777">
      <w:r>
        <w:t xml:space="preserve">    Then the card number should be accepted</w:t>
      </w:r>
    </w:p>
    <w:p xmlns:wp14="http://schemas.microsoft.com/office/word/2010/wordml" w14:paraId="1013EA06" wp14:textId="77777777">
      <w:r>
        <w:t xml:space="preserve">    And the "&lt;Brand&gt;" card logo should become active</w:t>
      </w:r>
    </w:p>
    <w:p xmlns:wp14="http://schemas.microsoft.com/office/word/2010/wordml" w14:paraId="41C8F396" wp14:textId="77777777"/>
    <w:p xmlns:wp14="http://schemas.microsoft.com/office/word/2010/wordml" w14:paraId="20DD305B" wp14:textId="77777777">
      <w:r>
        <w:t xml:space="preserve">    Examples:</w:t>
      </w:r>
    </w:p>
    <w:p xmlns:wp14="http://schemas.microsoft.com/office/word/2010/wordml" w14:paraId="0EF22733" wp14:textId="77777777">
      <w:r>
        <w:t xml:space="preserve">      | Brand      | CardNumber       |</w:t>
      </w:r>
    </w:p>
    <w:p xmlns:wp14="http://schemas.microsoft.com/office/word/2010/wordml" w14:paraId="0C05AF3D" wp14:textId="77777777">
      <w:r>
        <w:t xml:space="preserve">      | Visa       | 4111110000000000 |</w:t>
      </w:r>
    </w:p>
    <w:p xmlns:wp14="http://schemas.microsoft.com/office/word/2010/wordml" w14:paraId="661ACA36" wp14:textId="77777777">
      <w:r>
        <w:t xml:space="preserve">      | Mastercard | 5555560000000000 |</w:t>
      </w:r>
    </w:p>
    <w:p xmlns:wp14="http://schemas.microsoft.com/office/word/2010/wordml" w14:paraId="4DFB1562" wp14:textId="77777777">
      <w:r>
        <w:t xml:space="preserve">      | Amex       | 378282000000000  |</w:t>
      </w:r>
    </w:p>
    <w:p xmlns:wp14="http://schemas.microsoft.com/office/word/2010/wordml" w14:paraId="72A3D3EC" wp14:textId="77777777"/>
    <w:p xmlns:wp14="http://schemas.microsoft.com/office/word/2010/wordml" w14:paraId="3FDE1A37" wp14:textId="77777777">
      <w:r>
        <w:t xml:space="preserve">  @negative</w:t>
      </w:r>
    </w:p>
    <w:p xmlns:wp14="http://schemas.microsoft.com/office/word/2010/wordml" w14:paraId="3BEE2023" wp14:textId="77777777">
      <w:r>
        <w:t xml:space="preserve">  Scenario: Verify invalid Luhn card number is rejected</w:t>
      </w:r>
    </w:p>
    <w:p xmlns:wp14="http://schemas.microsoft.com/office/word/2010/wordml" w14:paraId="29DE02A7" wp14:textId="77777777">
      <w:r>
        <w:t xml:space="preserve">    When the user enters an invalid card number</w:t>
      </w:r>
    </w:p>
    <w:p xmlns:wp14="http://schemas.microsoft.com/office/word/2010/wordml" w14:paraId="4ADCBB37" wp14:textId="77777777">
      <w:r>
        <w:t xml:space="preserve">    Then an appropriate validation message should be displayed</w:t>
      </w:r>
    </w:p>
    <w:p xmlns:wp14="http://schemas.microsoft.com/office/word/2010/wordml" w14:paraId="2ACD415E" wp14:textId="77777777">
      <w:r>
        <w:t xml:space="preserve">    And payment should not proceed</w:t>
      </w:r>
    </w:p>
    <w:p xmlns:wp14="http://schemas.microsoft.com/office/word/2010/wordml" w14:paraId="0D0B940D" wp14:textId="77777777"/>
    <w:p xmlns:wp14="http://schemas.microsoft.com/office/word/2010/wordml" w14:paraId="08B05596" wp14:textId="77777777">
      <w:r>
        <w:t>Feature: Expiry Date And CVV Validation</w:t>
      </w:r>
    </w:p>
    <w:p xmlns:wp14="http://schemas.microsoft.com/office/word/2010/wordml" w14:paraId="0E27B00A" wp14:textId="77777777"/>
    <w:p xmlns:wp14="http://schemas.microsoft.com/office/word/2010/wordml" w14:paraId="13FDAEC6" wp14:textId="77777777">
      <w:r>
        <w:t xml:space="preserve">  @critical</w:t>
      </w:r>
    </w:p>
    <w:p xmlns:wp14="http://schemas.microsoft.com/office/word/2010/wordml" w14:paraId="26FB5A6A" wp14:textId="77777777">
      <w:r>
        <w:t xml:space="preserve">  Scenario: Verify valid future expiry date is accepted</w:t>
      </w:r>
    </w:p>
    <w:p xmlns:wp14="http://schemas.microsoft.com/office/word/2010/wordml" w14:paraId="34EC24BE" wp14:textId="77777777">
      <w:r>
        <w:t xml:space="preserve">    When the user enters a valid future expiry date</w:t>
      </w:r>
    </w:p>
    <w:p xmlns:wp14="http://schemas.microsoft.com/office/word/2010/wordml" w14:paraId="131D8F77" wp14:textId="77777777">
      <w:r>
        <w:t xml:space="preserve">    Then the expiry field should accept the value</w:t>
      </w:r>
    </w:p>
    <w:p xmlns:wp14="http://schemas.microsoft.com/office/word/2010/wordml" w14:paraId="60061E4C" wp14:textId="77777777"/>
    <w:p xmlns:wp14="http://schemas.microsoft.com/office/word/2010/wordml" w14:paraId="423DDCD3" wp14:textId="77777777">
      <w:r>
        <w:t xml:space="preserve">  @critical</w:t>
      </w:r>
    </w:p>
    <w:p xmlns:wp14="http://schemas.microsoft.com/office/word/2010/wordml" w14:paraId="6778B02F" wp14:textId="77777777">
      <w:r>
        <w:t xml:space="preserve">  Scenario Outline: Verify CVV validation based on card brand</w:t>
      </w:r>
    </w:p>
    <w:p xmlns:wp14="http://schemas.microsoft.com/office/word/2010/wordml" w14:paraId="6775A2E1" wp14:textId="77777777">
      <w:r>
        <w:t xml:space="preserve">    Given the card brand is "&lt;Brand&gt;"</w:t>
      </w:r>
    </w:p>
    <w:p xmlns:wp14="http://schemas.microsoft.com/office/word/2010/wordml" w14:paraId="72F32B61" wp14:textId="77777777">
      <w:r>
        <w:t xml:space="preserve">    When the user enters CVV "&lt;CVV&gt;"</w:t>
      </w:r>
    </w:p>
    <w:p xmlns:wp14="http://schemas.microsoft.com/office/word/2010/wordml" w14:paraId="0A70DFEF" wp14:textId="77777777">
      <w:r>
        <w:t xml:space="preserve">    Then the CVV should be accepted</w:t>
      </w:r>
    </w:p>
    <w:p xmlns:wp14="http://schemas.microsoft.com/office/word/2010/wordml" w14:paraId="44EAFD9C" wp14:textId="77777777"/>
    <w:p xmlns:wp14="http://schemas.microsoft.com/office/word/2010/wordml" w14:paraId="4C95FA02" wp14:textId="77777777">
      <w:r>
        <w:t xml:space="preserve">    Examples:</w:t>
      </w:r>
    </w:p>
    <w:p xmlns:wp14="http://schemas.microsoft.com/office/word/2010/wordml" w14:paraId="0C44CC7B" wp14:textId="77777777">
      <w:r>
        <w:t xml:space="preserve">      | Brand | CVV  |</w:t>
      </w:r>
    </w:p>
    <w:p xmlns:wp14="http://schemas.microsoft.com/office/word/2010/wordml" w14:paraId="69C08A94" wp14:textId="77777777">
      <w:r>
        <w:t xml:space="preserve">      | Visa  | 123  |</w:t>
      </w:r>
    </w:p>
    <w:p xmlns:wp14="http://schemas.microsoft.com/office/word/2010/wordml" w14:paraId="23577DD2" wp14:textId="77777777">
      <w:r>
        <w:t xml:space="preserve">      | Amex  | 1234 |</w:t>
      </w:r>
    </w:p>
    <w:p xmlns:wp14="http://schemas.microsoft.com/office/word/2010/wordml" w14:paraId="4B94D5A5" wp14:textId="77777777"/>
    <w:p xmlns:wp14="http://schemas.microsoft.com/office/word/2010/wordml" w14:paraId="1DF2B842" wp14:textId="77777777">
      <w:r>
        <w:t>Feature: Save Card Preference</w:t>
      </w:r>
    </w:p>
    <w:p xmlns:wp14="http://schemas.microsoft.com/office/word/2010/wordml" w14:paraId="3DEEC669" wp14:textId="77777777"/>
    <w:p xmlns:wp14="http://schemas.microsoft.com/office/word/2010/wordml" w14:paraId="6D2949BA" wp14:textId="77777777">
      <w:r>
        <w:t xml:space="preserve">  @functional</w:t>
      </w:r>
    </w:p>
    <w:p xmlns:wp14="http://schemas.microsoft.com/office/word/2010/wordml" w14:paraId="79CB4E0F" wp14:textId="77777777">
      <w:r>
        <w:t xml:space="preserve">  Scenario: Verify save my card checkbox is unchecked by default</w:t>
      </w:r>
    </w:p>
    <w:p xmlns:wp14="http://schemas.microsoft.com/office/word/2010/wordml" w14:paraId="1C10E36E" wp14:textId="77777777">
      <w:r>
        <w:t xml:space="preserve">    Then the Save My Card checkbox should be displayed</w:t>
      </w:r>
    </w:p>
    <w:p xmlns:wp14="http://schemas.microsoft.com/office/word/2010/wordml" w14:paraId="0A6269B5" wp14:textId="77777777">
      <w:r>
        <w:t xml:space="preserve">    And the checkbox should be unchecked by default</w:t>
      </w:r>
    </w:p>
    <w:p xmlns:wp14="http://schemas.microsoft.com/office/word/2010/wordml" w14:paraId="3656B9AB" wp14:textId="77777777"/>
    <w:p xmlns:wp14="http://schemas.microsoft.com/office/word/2010/wordml" w14:paraId="2F97355C" wp14:textId="77777777">
      <w:r>
        <w:t xml:space="preserve">  @functional</w:t>
      </w:r>
    </w:p>
    <w:p xmlns:wp14="http://schemas.microsoft.com/office/word/2010/wordml" w14:paraId="412961CF" wp14:textId="77777777">
      <w:r>
        <w:t xml:space="preserve">  Scenario: Verify save my card checkbox can be toggled</w:t>
      </w:r>
    </w:p>
    <w:p xmlns:wp14="http://schemas.microsoft.com/office/word/2010/wordml" w14:paraId="286E6E3D" wp14:textId="77777777">
      <w:r>
        <w:t xml:space="preserve">    When the user selects the Save My Card checkbox</w:t>
      </w:r>
    </w:p>
    <w:p xmlns:wp14="http://schemas.microsoft.com/office/word/2010/wordml" w14:paraId="4EC89A89" wp14:textId="77777777">
      <w:r>
        <w:t xml:space="preserve">    Then the checkbox should be checked</w:t>
      </w:r>
    </w:p>
    <w:p xmlns:wp14="http://schemas.microsoft.com/office/word/2010/wordml" w14:paraId="2B938A70" wp14:textId="77777777">
      <w:r>
        <w:t xml:space="preserve">    When the user deselects the Save My Card checkbox</w:t>
      </w:r>
    </w:p>
    <w:p xmlns:wp14="http://schemas.microsoft.com/office/word/2010/wordml" w14:paraId="22D26FE4" wp14:textId="77777777">
      <w:r>
        <w:t xml:space="preserve">    Then the checkbox should be unchecked</w:t>
      </w:r>
    </w:p>
    <w:p xmlns:wp14="http://schemas.microsoft.com/office/word/2010/wordml" w14:paraId="45FB0818" wp14:textId="77777777"/>
    <w:p xmlns:wp14="http://schemas.microsoft.com/office/word/2010/wordml" w14:paraId="746E7ACF" wp14:textId="77777777">
      <w:r>
        <w:t>Feature: Payment Submission</w:t>
      </w:r>
    </w:p>
    <w:p xmlns:wp14="http://schemas.microsoft.com/office/word/2010/wordml" w14:paraId="049F31CB" wp14:textId="77777777"/>
    <w:p xmlns:wp14="http://schemas.microsoft.com/office/word/2010/wordml" w14:paraId="00C4EB09" wp14:textId="77777777">
      <w:r>
        <w:t xml:space="preserve">  @critical @happyPath</w:t>
      </w:r>
    </w:p>
    <w:p xmlns:wp14="http://schemas.microsoft.com/office/word/2010/wordml" w14:paraId="6585C57F" wp14:textId="77777777">
      <w:r>
        <w:t xml:space="preserve">  Scenario: Verify successful payment with valid card details</w:t>
      </w:r>
    </w:p>
    <w:p xmlns:wp14="http://schemas.microsoft.com/office/word/2010/wordml" w14:paraId="109C6610" wp14:textId="77777777">
      <w:r>
        <w:t xml:space="preserve">    Given valid payment details are entered</w:t>
      </w:r>
    </w:p>
    <w:p xmlns:wp14="http://schemas.microsoft.com/office/word/2010/wordml" w14:paraId="144B6082" wp14:textId="77777777">
      <w:r>
        <w:t xml:space="preserve">    And the Pay button is enabled</w:t>
      </w:r>
    </w:p>
    <w:p xmlns:wp14="http://schemas.microsoft.com/office/word/2010/wordml" w14:paraId="2BDAE492" wp14:textId="77777777">
      <w:r>
        <w:t xml:space="preserve">    When the user clicks the Pay button</w:t>
      </w:r>
    </w:p>
    <w:p xmlns:wp14="http://schemas.microsoft.com/office/word/2010/wordml" w14:paraId="0057B4D7" wp14:textId="77777777">
      <w:r>
        <w:t xml:space="preserve">    Then the payment should be processed successfully</w:t>
      </w:r>
    </w:p>
    <w:p xmlns:wp14="http://schemas.microsoft.com/office/word/2010/wordml" w14:paraId="12AB4684" wp14:textId="77777777">
      <w:r>
        <w:t xml:space="preserve">    And a payment confirmation should be displayed</w:t>
      </w:r>
    </w:p>
    <w:p xmlns:wp14="http://schemas.microsoft.com/office/word/2010/wordml" w14:paraId="53128261" wp14:textId="77777777"/>
    <w:p xmlns:wp14="http://schemas.microsoft.com/office/word/2010/wordml" w14:paraId="2D51342C" wp14:textId="77777777">
      <w:r>
        <w:t xml:space="preserve">  @critical @negative</w:t>
      </w:r>
    </w:p>
    <w:p xmlns:wp14="http://schemas.microsoft.com/office/word/2010/wordml" w14:paraId="6D3C2C87" wp14:textId="77777777">
      <w:r>
        <w:t xml:space="preserve">  Scenario: Verify payment decline handling</w:t>
      </w:r>
    </w:p>
    <w:p xmlns:wp14="http://schemas.microsoft.com/office/word/2010/wordml" w14:paraId="46EA2082" wp14:textId="77777777">
      <w:r>
        <w:t xml:space="preserve">    Given a gateway decline test card is used</w:t>
      </w:r>
    </w:p>
    <w:p xmlns:wp14="http://schemas.microsoft.com/office/word/2010/wordml" w14:paraId="22EA61E4" wp14:textId="77777777">
      <w:r>
        <w:t xml:space="preserve">    When the user submits the payment</w:t>
      </w:r>
    </w:p>
    <w:p xmlns:wp14="http://schemas.microsoft.com/office/word/2010/wordml" w14:paraId="1AFDB801" wp14:textId="77777777">
      <w:r>
        <w:t xml:space="preserve">    Then the payment should be declined</w:t>
      </w:r>
    </w:p>
    <w:p xmlns:wp14="http://schemas.microsoft.com/office/word/2010/wordml" w14:paraId="7A75313E" wp14:textId="77777777">
      <w:r>
        <w:t xml:space="preserve">    And no order completion should occur</w:t>
      </w:r>
    </w:p>
    <w:p xmlns:wp14="http://schemas.microsoft.com/office/word/2010/wordml" w14:paraId="62486C05" wp14:textId="77777777"/>
    <w:p xmlns:wp14="http://schemas.microsoft.com/office/word/2010/wordml" w14:paraId="4E15B408" wp14:textId="77777777">
      <w:r>
        <w:t xml:space="preserve">  @critical @idempotency</w:t>
      </w:r>
    </w:p>
    <w:p xmlns:wp14="http://schemas.microsoft.com/office/word/2010/wordml" w14:paraId="24F9A093" wp14:textId="77777777">
      <w:r>
        <w:t xml:space="preserve">  Scenario: Verify double clicking Pay does not create duplicate transactions</w:t>
      </w:r>
    </w:p>
    <w:p xmlns:wp14="http://schemas.microsoft.com/office/word/2010/wordml" w14:paraId="39B4AC2E" wp14:textId="77777777">
      <w:r>
        <w:t xml:space="preserve">    Given valid payment details are entered</w:t>
      </w:r>
    </w:p>
    <w:p xmlns:wp14="http://schemas.microsoft.com/office/word/2010/wordml" w14:paraId="328D7379" wp14:textId="77777777">
      <w:r>
        <w:t xml:space="preserve">    When the user clicks the Pay button multiple times rapidly</w:t>
      </w:r>
    </w:p>
    <w:p xmlns:wp14="http://schemas.microsoft.com/office/word/2010/wordml" w14:paraId="0FD97010" wp14:textId="77777777">
      <w:r>
        <w:t xml:space="preserve">    Then only one payment transaction should be created</w:t>
      </w:r>
    </w:p>
    <w:p xmlns:wp14="http://schemas.microsoft.com/office/word/2010/wordml" w14:paraId="4101652C" wp14:textId="77777777"/>
    <w:p xmlns:wp14="http://schemas.microsoft.com/office/word/2010/wordml" w14:paraId="5AB11261" wp14:textId="77777777">
      <w:r>
        <w:t>Feature: Security Accessibility And Resilience</w:t>
      </w:r>
    </w:p>
    <w:p xmlns:wp14="http://schemas.microsoft.com/office/word/2010/wordml" w14:paraId="4B99056E" wp14:textId="77777777"/>
    <w:p xmlns:wp14="http://schemas.microsoft.com/office/word/2010/wordml" w14:paraId="7591E86C" wp14:textId="77777777">
      <w:r>
        <w:t xml:space="preserve">  @security</w:t>
      </w:r>
    </w:p>
    <w:p xmlns:wp14="http://schemas.microsoft.com/office/word/2010/wordml" w14:paraId="15729537" wp14:textId="77777777">
      <w:r>
        <w:t xml:space="preserve">  Scenario: Verify sensitive card information is not exposed</w:t>
      </w:r>
    </w:p>
    <w:p xmlns:wp14="http://schemas.microsoft.com/office/word/2010/wordml" w14:paraId="1E40750B" wp14:textId="77777777">
      <w:r>
        <w:t xml:space="preserve">    When payment validation is performed</w:t>
      </w:r>
    </w:p>
    <w:p xmlns:wp14="http://schemas.microsoft.com/office/word/2010/wordml" w14:paraId="483EA049" wp14:textId="77777777">
      <w:r>
        <w:t xml:space="preserve">    Then PAN and CVV values should be masked or redacted</w:t>
      </w:r>
    </w:p>
    <w:p xmlns:wp14="http://schemas.microsoft.com/office/word/2010/wordml" w14:paraId="039C5617" wp14:textId="77777777">
      <w:r>
        <w:t xml:space="preserve">    And sensitive data should not appear in logs or URLs</w:t>
      </w:r>
    </w:p>
    <w:p xmlns:wp14="http://schemas.microsoft.com/office/word/2010/wordml" w14:paraId="1299C43A" wp14:textId="77777777"/>
    <w:p xmlns:wp14="http://schemas.microsoft.com/office/word/2010/wordml" w14:paraId="74F87728" wp14:textId="77777777">
      <w:r>
        <w:t xml:space="preserve">  @accessibility</w:t>
      </w:r>
    </w:p>
    <w:p xmlns:wp14="http://schemas.microsoft.com/office/word/2010/wordml" w14:paraId="7BE91223" wp14:textId="77777777">
      <w:r>
        <w:t xml:space="preserve">  Scenario: Verify keyboard accessibility of payment controls</w:t>
      </w:r>
    </w:p>
    <w:p xmlns:wp14="http://schemas.microsoft.com/office/word/2010/wordml" w14:paraId="2EBC243E" wp14:textId="77777777">
      <w:r>
        <w:t xml:space="preserve">    When the user navigates using keyboard only</w:t>
      </w:r>
    </w:p>
    <w:p xmlns:wp14="http://schemas.microsoft.com/office/word/2010/wordml" w14:paraId="546B2584" wp14:textId="77777777">
      <w:r>
        <w:t xml:space="preserve">    Then all payment controls should be reachable in logical tab order</w:t>
      </w:r>
    </w:p>
    <w:p xmlns:wp14="http://schemas.microsoft.com/office/word/2010/wordml" w14:paraId="4DDBEF00" wp14:textId="77777777"/>
    <w:p xmlns:wp14="http://schemas.microsoft.com/office/word/2010/wordml" w14:paraId="3C87A6B1" wp14:textId="77777777">
      <w:r>
        <w:t xml:space="preserve">  @resilience</w:t>
      </w:r>
    </w:p>
    <w:p xmlns:wp14="http://schemas.microsoft.com/office/word/2010/wordml" w14:paraId="0E487E52" wp14:textId="77777777">
      <w:r>
        <w:t xml:space="preserve">  Scenario: Verify network interruption during payment submission</w:t>
      </w:r>
    </w:p>
    <w:p xmlns:wp14="http://schemas.microsoft.com/office/word/2010/wordml" w14:paraId="34F8AE35" wp14:textId="77777777">
      <w:r>
        <w:t xml:space="preserve">    When a network interruption occurs during payment processing</w:t>
      </w:r>
    </w:p>
    <w:p xmlns:wp14="http://schemas.microsoft.com/office/word/2010/wordml" w14:paraId="05A15868" wp14:textId="77777777">
      <w:r>
        <w:t xml:space="preserve">    Then false payment success should not be displayed</w:t>
      </w:r>
    </w:p>
    <w:p xmlns:wp14="http://schemas.microsoft.com/office/word/2010/wordml" w14:paraId="3758A01F" wp14:textId="77777777">
      <w:r>
        <w:t xml:space="preserve">    And duplicate charging should be prevented</w:t>
      </w:r>
    </w:p>
    <w:p xmlns:wp14="http://schemas.microsoft.com/office/word/2010/wordml" w14:paraId="3461D779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237D8"/>
    <w:rsid w:val="68BC3287"/>
    <w:rsid w:val="73FD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CA6BF1E-596B-4C58-8103-6221FBE9E6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Chel, Sudip</dc:creator>
  <keywords/>
  <dc:description>generated by python-docx</dc:description>
  <lastModifiedBy>Chel, Sudip</lastModifiedBy>
  <revision>2</revision>
  <dcterms:created xsi:type="dcterms:W3CDTF">2026-09-03T10:57:31.7946650Z</dcterms:created>
  <dcterms:modified xsi:type="dcterms:W3CDTF">2026-09-03T11:00:25.9192017Z</dcterms:modified>
  <category/>
</coreProperties>
</file>